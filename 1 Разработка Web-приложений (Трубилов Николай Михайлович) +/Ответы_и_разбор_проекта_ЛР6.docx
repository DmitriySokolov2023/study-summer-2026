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№6</w:t>
        <w:br/>
      </w:r>
      <w:r>
        <w:rPr>
          <w:rFonts w:ascii="Times New Roman" w:hAnsi="Times New Roman" w:eastAsia="Times New Roman"/>
          <w:b/>
          <w:sz w:val="32"/>
        </w:rPr>
        <w:t>Электронная библиотека</w:t>
        <w:br/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Ответы на теоретические вопросы и разбор проекта для защиты</w:t>
      </w:r>
    </w:p>
    <w:p>
      <w:r/>
    </w:p>
    <w:p>
      <w:r/>
    </w:p>
    <w:p>
      <w:r>
        <w:t>Проект: digital_library</w:t>
      </w:r>
    </w:p>
    <w:p>
      <w:r>
        <w:t>Стек: HTML, CSS, PHP, JSON-файлы, PHP-сессии</w:t>
      </w:r>
    </w:p>
    <w:p>
      <w:r>
        <w:t>Назначение документа: подготовка к защите лабораторной работы и зачету по теме разработки web-приложений.</w:t>
      </w:r>
    </w:p>
    <w:p>
      <w:r/>
    </w:p>
    <w:p>
      <w:pPr>
        <w:pStyle w:val="Heading1"/>
      </w:pPr>
      <w:r>
        <w:t>Содержание документа</w:t>
      </w:r>
    </w:p>
    <w:p>
      <w:pPr>
        <w:pStyle w:val="ListBullet"/>
      </w:pPr>
      <w:r>
        <w:t>Часть 1. Теоретические вопросы: формат «вопрос — ответ».</w:t>
      </w:r>
    </w:p>
    <w:p>
      <w:pPr>
        <w:pStyle w:val="ListBullet"/>
      </w:pPr>
      <w:r>
        <w:t>Часть 2. Разбор проекта электронной библиотеки: структура, запуск, авторизация, хранение данных, каталог, CRUD, права доступа.</w:t>
      </w:r>
    </w:p>
    <w:p>
      <w:pPr>
        <w:pStyle w:val="ListBullet"/>
      </w:pPr>
      <w:r>
        <w:t>Часть 3. Краткая памятка для защиты: что показать и как отвечать на типовые вопросы.</w:t>
      </w:r>
    </w:p>
    <w:p>
      <w:r>
        <w:br w:type="page"/>
      </w:r>
    </w:p>
    <w:p>
      <w:pPr>
        <w:pStyle w:val="Heading1"/>
      </w:pPr>
      <w:r>
        <w:t>Часть 1. Теоретические вопросы</w:t>
      </w:r>
    </w:p>
    <w:p>
      <w:pPr>
        <w:pStyle w:val="Heading2"/>
      </w:pPr>
      <w:r>
        <w:t>1. Отличительные признаки веб-страниц, сайтов и веб-приложений</w:t>
      </w:r>
    </w:p>
    <w:p>
      <w:r>
        <w:rPr>
          <w:b/>
        </w:rPr>
        <w:t>Ответ:</w:t>
      </w:r>
      <w:r/>
    </w:p>
    <w:p>
      <w:r>
        <w:t>Веб-страница — это отдельный HTML-документ, который открывается в браузере по URL-адресу. Она может содержать текст, изображения, ссылки, формы, таблицы, стили CSS и сценарии JavaScript.</w:t>
      </w:r>
    </w:p>
    <w:p>
      <w:r>
        <w:t>Сайт — это совокупность связанных веб-страниц, объединенных общей темой, структурой, навигацией и доменным именем. Например, сайт библиотеки может включать главную страницу, каталог, страницу контактов и страницу входа.</w:t>
      </w:r>
    </w:p>
    <w:p>
      <w:r>
        <w:t>Веб-приложение — это сайт с выраженной прикладной логикой. Оно не только показывает информацию, но и обрабатывает действия пользователя: авторизацию, добавление записей, поиск, изменение данных, удаление объектов, работу с файлами или базой данных.</w:t>
      </w:r>
    </w:p>
    <w:p>
      <w:pPr>
        <w:pStyle w:val="ListBullet"/>
      </w:pPr>
      <w:r>
        <w:t>Веб-страница: один документ, основной акцент — отображение информации.</w:t>
      </w:r>
    </w:p>
    <w:p>
      <w:pPr>
        <w:pStyle w:val="ListBullet"/>
      </w:pPr>
      <w:r>
        <w:t>Сайт: набор страниц, объединенных навигацией и общей структурой.</w:t>
      </w:r>
    </w:p>
    <w:p>
      <w:pPr>
        <w:pStyle w:val="ListBullet"/>
      </w:pPr>
      <w:r>
        <w:t>Веб-приложение: интерактивная система, где пользователь выполняет действия, а сервер обрабатывает данные.</w:t>
      </w:r>
    </w:p>
    <w:p>
      <w:pPr>
        <w:pStyle w:val="Heading2"/>
      </w:pPr>
      <w:r>
        <w:t>2. Характеристики статических и динамических веб-страниц</w:t>
      </w:r>
    </w:p>
    <w:p>
      <w:r>
        <w:rPr>
          <w:b/>
        </w:rPr>
        <w:t>Ответ:</w:t>
      </w:r>
      <w:r/>
    </w:p>
    <w:p>
      <w:r>
        <w:t>Статическая веб-страница хранится на сервере в готовом виде, обычно как HTML-файл. При запросе браузера сервер просто отдает этот файл без дополнительной обработки. Содержимое такой страницы одинаково для всех пользователей, пока разработчик вручную не изменит файл.</w:t>
      </w:r>
    </w:p>
    <w:p>
      <w:r>
        <w:t>Динамическая веб-страница формируется во время запроса. Сервер выполняет скрипт, например PHP-файл, получает данные из формы, файла или базы данных, а затем генерирует HTML-ответ. Поэтому содержимое может зависеть от пользователя, параметров запроса, состояния сессии и данных на сервере.</w:t>
      </w:r>
    </w:p>
    <w:p>
      <w:r>
        <w:t>В лабораторной работе каталог книг является динамической страницей: список книг берется из JSON-файла, фильтруется по GET-параметрам и выводится в виде HTML-карточек.</w:t>
      </w:r>
    </w:p>
    <w:p>
      <w:pPr>
        <w:pStyle w:val="ListBullet"/>
      </w:pPr>
      <w:r>
        <w:t>Статическая страница быстрее и проще, но почти не имеет серверной логики.</w:t>
      </w:r>
    </w:p>
    <w:p>
      <w:pPr>
        <w:pStyle w:val="ListBullet"/>
      </w:pPr>
      <w:r>
        <w:t>Динамическая страница сложнее, но позволяет создавать личные кабинеты, каталоги, корзины, формы и административные панели.</w:t>
      </w:r>
    </w:p>
    <w:p>
      <w:pPr>
        <w:pStyle w:val="Heading2"/>
      </w:pPr>
      <w:r>
        <w:t>3. Механизм взаимодействия Web-сервера, браузера, многостраничного сайта и базы данных. CGI, HTTP</w:t>
      </w:r>
    </w:p>
    <w:p>
      <w:r>
        <w:rPr>
          <w:b/>
        </w:rPr>
        <w:t>Ответ:</w:t>
      </w:r>
      <w:r/>
    </w:p>
    <w:p>
      <w:r>
        <w:t>Браузер — клиентская программа, которая отправляет HTTP-запросы и отображает полученный HTML, CSS, изображения и другие ресурсы. Web-сервер — программа, которая принимает запрос, находит нужный ресурс или передает выполнение серверному скрипту, а затем возвращает HTTP-ответ.</w:t>
      </w:r>
    </w:p>
    <w:p>
      <w:r>
        <w:t>HTTP — протокол передачи гипертекста. Он определяет структуру запроса и ответа: метод запроса, адрес ресурса, заголовки, тело сообщения и код состояния ответа. Наиболее часто используются методы GET и POST.</w:t>
      </w:r>
    </w:p>
    <w:p>
      <w:r>
        <w:t>При работе динамического сайта сервер получает запрос к PHP-странице, PHP-интерпретатор выполняет код, обращается к данным и формирует HTML. В классической схеме данные хранятся в базе данных, например MySQL. В лабораторной работе роль простой базы выполняют JSON-файлы books.json и users.json.</w:t>
      </w:r>
    </w:p>
    <w:p>
      <w:r>
        <w:t>CGI — Common Gateway Interface, общий интерфейс шлюза. Это способ взаимодействия web-сервера с внешней программой, которая формирует динамический ответ. Исторически CGI использовался для запуска серверных программ; в современных PHP-проектах PHP обычно работает как модуль сервера или через FastCGI.</w:t>
      </w:r>
    </w:p>
    <w:p>
      <w:pPr>
        <w:pStyle w:val="ListBullet"/>
      </w:pPr>
      <w:r>
        <w:t>Типовая цепочка: браузер → HTTP-запрос → web-сервер → PHP-скрипт → данные → HTML-ответ → браузер.</w:t>
      </w:r>
    </w:p>
    <w:p>
      <w:pPr>
        <w:pStyle w:val="ListBullet"/>
      </w:pPr>
      <w:r>
        <w:t>Многостраничный сайт состоит из отдельных PHP/HTML-страниц, между которыми пользователь переходит по ссылкам или после перенаправлений.</w:t>
      </w:r>
    </w:p>
    <w:p>
      <w:pPr>
        <w:pStyle w:val="Heading2"/>
      </w:pPr>
      <w:r>
        <w:t>4. Программное обеспечение реализации разработки и функционирования web-приложения</w:t>
      </w:r>
    </w:p>
    <w:p>
      <w:r>
        <w:rPr>
          <w:b/>
        </w:rPr>
        <w:t>Ответ:</w:t>
      </w:r>
      <w:r/>
    </w:p>
    <w:p>
      <w:r>
        <w:t>Для разработки web-приложения нужны редактор кода, браузер, локальный web-сервер, интерпретатор PHP и, при необходимости, система управления базами данных. В учебной среде часто используется XAMPP или OpenServer, где уже есть Apache, PHP и дополнительные инструменты.</w:t>
      </w:r>
    </w:p>
    <w:p>
      <w:r>
        <w:t>Для функционирования PHP-приложения на сервере необходим web-сервер, PHP-интерпретатор и файловая система или база данных для хранения данных. В проекте электронной библиотеки база данных не используется: данные сохраняются в JSON-файлах.</w:t>
      </w:r>
    </w:p>
    <w:p>
      <w:r>
        <w:t>Также важны средства отладки: вывод ошибок PHP, проверка синтаксиса командой php -l, инструменты браузера для просмотра HTML/CSS, а также контроль структуры файлов проекта.</w:t>
      </w:r>
    </w:p>
    <w:p>
      <w:pPr>
        <w:pStyle w:val="ListBullet"/>
      </w:pPr>
      <w:r>
        <w:t>Среда разработки: VS Code, PhpStorm, NetBeans или другой редактор.</w:t>
      </w:r>
    </w:p>
    <w:p>
      <w:pPr>
        <w:pStyle w:val="ListBullet"/>
      </w:pPr>
      <w:r>
        <w:t>Локальный сервер: OpenServer, XAMPP, Denwer, встроенный сервер PHP.</w:t>
      </w:r>
    </w:p>
    <w:p>
      <w:pPr>
        <w:pStyle w:val="ListBullet"/>
      </w:pPr>
      <w:r>
        <w:t>Серверная часть: Apache или Nginx + PHP.</w:t>
      </w:r>
    </w:p>
    <w:p>
      <w:pPr>
        <w:pStyle w:val="ListBullet"/>
      </w:pPr>
      <w:r>
        <w:t>Клиентская часть: браузер, HTML, CSS, JavaScript при необходимости.</w:t>
      </w:r>
    </w:p>
    <w:p>
      <w:pPr>
        <w:pStyle w:val="Heading2"/>
      </w:pPr>
      <w:r>
        <w:t>5. Взаимодействие PHP-кода и тегов HTML. Методы внедрения PHP-кода в HTML-документ</w:t>
      </w:r>
    </w:p>
    <w:p>
      <w:r>
        <w:rPr>
          <w:b/>
        </w:rPr>
        <w:t>Ответ:</w:t>
      </w:r>
      <w:r/>
    </w:p>
    <w:p>
      <w:r>
        <w:t>PHP-код может быть встроен внутрь HTML-документа с помощью специальных тегов &lt;?php ... ?&gt;. Сервер выполняет PHP-код до отправки страницы пользователю. В браузер приходит уже готовый HTML, а исходный PHP-код пользователь не видит.</w:t>
      </w:r>
    </w:p>
    <w:p>
      <w:r>
        <w:t>PHP можно использовать двумя основными способами: писать внутри HTML отдельные блоки PHP или формировать HTML прямо из PHP с помощью echo, include шаблонов и функций вывода. В учебных проектах часто применяется смешанный подход: логика обработки находится в начале файла, а ниже расположен HTML-шаблон с короткими вставками PHP.</w:t>
      </w:r>
    </w:p>
    <w:p>
      <w:r>
        <w:t>В проекте электронной библиотеки именно такой подход: сначала подключается bootstrap.php, выполняется проверка прав и подготовка данных, затем через HTML-разметку выводятся формы, карточки книг и ссылки.</w:t>
      </w:r>
    </w:p>
    <w:p>
      <w:pPr>
        <w:pStyle w:val="ListBullet"/>
      </w:pPr>
      <w:r>
        <w:t>Основной способ вставки: &lt;?php код ?&gt;.</w:t>
      </w:r>
    </w:p>
    <w:p>
      <w:pPr>
        <w:pStyle w:val="ListBullet"/>
      </w:pPr>
      <w:r>
        <w:t>Короткий вывод значения возможен через echo: &lt;?php echo e($title); ?&gt;.</w:t>
      </w:r>
    </w:p>
    <w:p>
      <w:pPr>
        <w:pStyle w:val="ListBullet"/>
      </w:pPr>
      <w:r>
        <w:t>Для повторяемых частей интерфейса удобно использовать функции renderHeader() и renderFooter().</w:t>
      </w:r>
    </w:p>
    <w:p>
      <w:pPr>
        <w:pStyle w:val="CodeBlock"/>
      </w:pPr>
      <w:r>
        <w:t>&lt;?php</w:t>
        <w:br/>
        <w:t>$title = 'Каталог книг';</w:t>
        <w:br/>
        <w:t>?&gt;</w:t>
        <w:br/>
        <w:t>&lt;h1&gt;&lt;?php echo htmlspecialchars($title); ?&gt;&lt;/h1&gt;</w:t>
      </w:r>
    </w:p>
    <w:p>
      <w:pPr>
        <w:pStyle w:val="Heading2"/>
      </w:pPr>
      <w:r>
        <w:t>6. Функции PHP: организация, назначение, классификация и примеры. Пользовательские функции. require и include</w:t>
      </w:r>
    </w:p>
    <w:p>
      <w:r>
        <w:rPr>
          <w:b/>
        </w:rPr>
        <w:t>Ответ:</w:t>
      </w:r>
      <w:r/>
    </w:p>
    <w:p>
      <w:r>
        <w:t>Функция — именованный блок кода, который можно вызывать в разных местах программы. Функции нужны для уменьшения повторения кода, структурирования приложения и выделения отдельных задач: чтение файла, проверка пользователя, вывод шапки сайта, поиск книги.</w:t>
      </w:r>
    </w:p>
    <w:p>
      <w:r>
        <w:t>Функции бывают встроенные и пользовательские. Встроенные функции уже есть в PHP: count(), sort(), file_get_contents(), json_decode(), password_hash(), htmlspecialchars(). Пользовательские функции создает разработчик через ключевое слово function.</w:t>
      </w:r>
    </w:p>
    <w:p>
      <w:r>
        <w:t>Функции удобно хранить в отдельных файлах. Для подключения файлов используются include, include_once, require и require_once. include выдает предупреждение при ошибке подключения, а require приводит к критической ошибке и остановке скрипта. Для важных системных файлов обычно применяют require_once, чтобы файл был подключен строго один раз.</w:t>
      </w:r>
    </w:p>
    <w:p>
      <w:pPr>
        <w:pStyle w:val="ListBullet"/>
      </w:pPr>
      <w:r>
        <w:t>В проекте storage.php хранит функции работы с JSON-данными.</w:t>
      </w:r>
    </w:p>
    <w:p>
      <w:pPr>
        <w:pStyle w:val="ListBullet"/>
      </w:pPr>
      <w:r>
        <w:t>auth.php содержит функции авторизации и проверки прав.</w:t>
      </w:r>
    </w:p>
    <w:p>
      <w:pPr>
        <w:pStyle w:val="ListBullet"/>
      </w:pPr>
      <w:r>
        <w:t>layout.php содержит функции вывода общей разметки страницы.</w:t>
      </w:r>
    </w:p>
    <w:p>
      <w:pPr>
        <w:pStyle w:val="CodeBlock"/>
      </w:pPr>
      <w:r>
        <w:t>function findBookById(int $id): ?array {</w:t>
        <w:br/>
        <w:t xml:space="preserve">    foreach (getBooks() as $book) {</w:t>
        <w:br/>
        <w:t xml:space="preserve">        if ((int)$book['id'] === $id) return $book;</w:t>
        <w:br/>
        <w:t xml:space="preserve">    }</w:t>
        <w:br/>
        <w:t xml:space="preserve">    return null;</w:t>
        <w:br/>
        <w:t>}</w:t>
      </w:r>
    </w:p>
    <w:p>
      <w:pPr>
        <w:pStyle w:val="Heading2"/>
      </w:pPr>
      <w:r>
        <w:t>7. Операции сравнения и логические операции в PHP. Ссылки. Конкатенация строк</w:t>
      </w:r>
    </w:p>
    <w:p>
      <w:r>
        <w:rPr>
          <w:b/>
        </w:rPr>
        <w:t>Ответ:</w:t>
      </w:r>
      <w:r/>
    </w:p>
    <w:p>
      <w:r>
        <w:t>Операции сравнения возвращают логический результат true или false. Основные операторы: == равно по значению, === тождественно равно по значению и типу, != не равно, !== тождественно не равно, &lt;, &gt;, &lt;=, &gt;=. В PHP лучше использовать строгое сравнение ===, когда важен не только результат, но и тип данных.</w:t>
      </w:r>
    </w:p>
    <w:p>
      <w:r>
        <w:t>Логические операции применяются к условиям: &amp;&amp; означает логическое И, || — логическое ИЛИ, ! — отрицание. Также существуют текстовые варианты and, or, xor, но у них другой приоритет, поэтому в учебном и практическом коде чаще используют &amp;&amp; и ||.</w:t>
      </w:r>
    </w:p>
    <w:p>
      <w:r>
        <w:t>Ссылка в PHP — это возможность обращаться к одному и тому же значению через разные переменные. Ссылки создаются символом &amp;: $b =&amp; $a. В обычной разработке ссылки используют осторожно, потому что они могут усложнить понимание кода.</w:t>
      </w:r>
    </w:p>
    <w:p>
      <w:r>
        <w:t>Конкатенация строк — объединение строк оператором точки. Например, $full = $first . " " . $last. В проекте конкатенация используется при формировании путей к файлам через DIRECTORY_SEPARATOR.</w:t>
      </w:r>
    </w:p>
    <w:p>
      <w:pPr>
        <w:pStyle w:val="CodeBlock"/>
      </w:pPr>
      <w:r>
        <w:t>$path = DATA_DIR . DIRECTORY_SEPARATOR . 'books.json';</w:t>
        <w:br/>
        <w:t>if ($login !== '' &amp;&amp; $password !== '') { /* проверка */ }</w:t>
      </w:r>
    </w:p>
    <w:p>
      <w:pPr>
        <w:pStyle w:val="Heading2"/>
      </w:pPr>
      <w:r>
        <w:t>8. Массивы в PHP. Ассоциативные, многомерные, суперглобальные массивы. Функции для массивов</w:t>
      </w:r>
    </w:p>
    <w:p>
      <w:r>
        <w:rPr>
          <w:b/>
        </w:rPr>
        <w:t>Ответ:</w:t>
      </w:r>
      <w:r/>
    </w:p>
    <w:p>
      <w:r>
        <w:t>Массив в PHP — универсальная структура данных, которая хранит набор элементов. Элементы могут иметь числовые индексы или строковые ключи. Массивы применяются для списков книг, пользователей, ошибок формы, прав доступа и результатов фильтрации.</w:t>
      </w:r>
    </w:p>
    <w:p>
      <w:r>
        <w:t>Ассоциативный массив — массив со строковыми ключами. Например, книга в проекте представлена как ассоциативный массив с ключами id, title, author, genre, year, format и description. Многомерный массив — массив, внутри которого находятся другие массивы. Например, список книг — это массив, где каждый элемент сам является массивом с данными книги.</w:t>
      </w:r>
    </w:p>
    <w:p>
      <w:r>
        <w:t>Суперглобальные массивы доступны в любом месте скрипта: $_GET, $_POST, $_SESSION, $_SERVER, $_FILES, $_COOKIE. В проекте используются $_GET для поиска и фильтров, $_POST для обработки форм, $_SESSION для хранения ID авторизованного пользователя и flash-сообщений, $_SERVER для проверки метода запроса.</w:t>
      </w:r>
    </w:p>
    <w:p>
      <w:r>
        <w:t>Для массивов часто используются count(), array_filter(), array_map(), array_unique(), array_values(), sort(), usort(), in_array(), unset().</w:t>
      </w:r>
    </w:p>
    <w:p>
      <w:pPr>
        <w:pStyle w:val="CodeBlock"/>
      </w:pPr>
      <w:r>
        <w:t>$books = getBooks();</w:t>
        <w:br/>
        <w:t>$filtered = array_filter($books, function ($book) use ($query) {</w:t>
        <w:br/>
        <w:t xml:space="preserve">    return mb_stripos($book['title'], $query, 0, 'UTF-8') !== false;</w:t>
        <w:br/>
        <w:t>});</w:t>
      </w:r>
    </w:p>
    <w:p>
      <w:pPr>
        <w:pStyle w:val="Heading2"/>
      </w:pPr>
      <w:r>
        <w:t>9. Особенности процедуры вывода в PHP. Escape-последовательности. Форматирование строк для печати</w:t>
      </w:r>
    </w:p>
    <w:p>
      <w:r>
        <w:rPr>
          <w:b/>
        </w:rPr>
        <w:t>Ответ:</w:t>
      </w:r>
      <w:r/>
    </w:p>
    <w:p>
      <w:r>
        <w:t>Вывод в PHP выполняется с помощью echo, print, print_r(), var_dump(), printf() и sprintf(). echo чаще всего используют для вывода HTML-фрагментов или переменных на страницу. print_r() и var_dump() удобны для отладки массивов и объектов.</w:t>
      </w:r>
    </w:p>
    <w:p>
      <w:r>
        <w:t>При выводе данных в HTML нужно учитывать безопасность. Если пользователь или файл содержит специальные символы &lt;, &gt;, &amp;, кавычки, их надо экранировать, чтобы браузер не воспринял их как HTML-код. Для этого используется htmlspecialchars(). В проекте эта логика вынесена в функцию e().</w:t>
      </w:r>
    </w:p>
    <w:p>
      <w:r>
        <w:t xml:space="preserve">Escape-последовательности — специальные символы внутри строк: </w:t>
        <w:br/>
        <w:t xml:space="preserve"> перевод строки, </w:t>
        <w:tab/>
        <w:t xml:space="preserve"> табуляция, \ обратная косая черта, " кавычка. В HTML перевод строки </w:t>
        <w:br/>
        <w:t xml:space="preserve"> обычно не виден как новая строка, поэтому для браузера часто используют тег &lt;br&gt; или CSS-оформление.</w:t>
      </w:r>
    </w:p>
    <w:p>
      <w:pPr>
        <w:pStyle w:val="CodeBlock"/>
      </w:pPr>
      <w:r>
        <w:t>echo 'Привет';</w:t>
        <w:br/>
        <w:t>printf('Год: %d', 2026);</w:t>
        <w:br/>
        <w:t>print_r($books);</w:t>
        <w:br/>
        <w:t>var_dump($user);</w:t>
      </w:r>
    </w:p>
    <w:p>
      <w:pPr>
        <w:pStyle w:val="Heading2"/>
      </w:pPr>
      <w:r>
        <w:t>10. Строковые функции и регулярные выражения: описание и примеры использования</w:t>
      </w:r>
    </w:p>
    <w:p>
      <w:r>
        <w:rPr>
          <w:b/>
        </w:rPr>
        <w:t>Ответ:</w:t>
      </w:r>
      <w:r/>
    </w:p>
    <w:p>
      <w:r>
        <w:t>Строковые функции позволяют обрабатывать текст: получать длину, искать подстроки, заменять фрагменты, менять регистр, удалять пробелы по краям. Основные функции: strlen(), mb_strlen(), trim(), strpos(), mb_stripos(), str_replace(), strtolower(), mb_strtolower(), substr(), explode(), implode().</w:t>
      </w:r>
    </w:p>
    <w:p>
      <w:r>
        <w:t>Регулярные выражения — это шаблоны для проверки и поиска текста. В PHP для них используются функции preg_match(), preg_replace(), preg_split(). Регулярные выражения применяются для проверки пароля, телефона, электронной почты, формата даты и других текстовых ограничений.</w:t>
      </w:r>
    </w:p>
    <w:p>
      <w:r>
        <w:t>В проекте регулярное выражение используется для проверки пароля при регистрации: пароль должен содержать минимум 8 символов, латинские буквы и цифры.</w:t>
      </w:r>
    </w:p>
    <w:p>
      <w:pPr>
        <w:pStyle w:val="CodeBlock"/>
      </w:pPr>
      <w:r>
        <w:t>preg_match('/^(?=.*[A-Za-z])(?=.*\d)[A-Za-z\d]{8,}$/', $password);</w:t>
        <w:br/>
        <w:t>trim($_POST['login']);</w:t>
        <w:br/>
        <w:t>mb_stripos($haystack, $query, 0, 'UTF-8');</w:t>
      </w:r>
    </w:p>
    <w:p>
      <w:pPr>
        <w:pStyle w:val="Heading2"/>
      </w:pPr>
      <w:r>
        <w:t>11. Управляющие конструкции. Особенности PHP</w:t>
      </w:r>
    </w:p>
    <w:p>
      <w:r>
        <w:rPr>
          <w:b/>
        </w:rPr>
        <w:t>Ответ:</w:t>
      </w:r>
      <w:r/>
    </w:p>
    <w:p>
      <w:r>
        <w:t>Управляющие конструкции управляют порядком выполнения кода. К ним относятся условные конструкции if, else, elseif, switch, циклы while, do while, for, foreach, а также break, continue и return.</w:t>
      </w:r>
    </w:p>
    <w:p>
      <w:r>
        <w:t>В PHP часто используется смешанный синтаксис, удобный для HTML-шаблонов: if (...): ... endif; foreach (...): ... endforeach;. Такой синтаксис хорошо читается, когда внутри условия находится HTML-разметка.</w:t>
      </w:r>
    </w:p>
    <w:p>
      <w:r>
        <w:t>В проекте управляющие конструкции используются постоянно: if проверяет права пользователя, foreach выводит список книг и пользователей, array_filter с условием отбирает нужные книги, usort сортирует каталог.</w:t>
      </w:r>
    </w:p>
    <w:p>
      <w:pPr>
        <w:pStyle w:val="CodeBlock"/>
      </w:pPr>
      <w:r>
        <w:t>&lt;?php if (userCan('edit')): ?&gt;</w:t>
        <w:br/>
        <w:t xml:space="preserve">    &lt;a href="book_form.php"&gt;Добавить книгу&lt;/a&gt;</w:t>
        <w:br/>
        <w:t>&lt;?php endif; ?&gt;</w:t>
      </w:r>
    </w:p>
    <w:p>
      <w:pPr>
        <w:pStyle w:val="Heading2"/>
      </w:pPr>
      <w:r>
        <w:t>12. Типы данных в PHP. Преобразование типов. Специальные символы. Символы, числа, дата и время</w:t>
      </w:r>
    </w:p>
    <w:p>
      <w:r>
        <w:rPr>
          <w:b/>
        </w:rPr>
        <w:t>Ответ:</w:t>
      </w:r>
      <w:r/>
    </w:p>
    <w:p>
      <w:r>
        <w:t>В PHP есть основные типы данных: boolean, integer, float, string, array, object, resource и NULL. Язык имеет динамическую типизацию: тип переменной определяется значением, которое в нее записано, и контекстом использования.</w:t>
      </w:r>
    </w:p>
    <w:p>
      <w:r>
        <w:t>Преобразование типов может быть неявным и явным. Явное преобразование выполняется через (int), (string), (bool), (float), а также функциями intval(), strval(), floatval(), boolval(). Для проверки типа используют is_int(), is_string(), is_array(), gettype(), var_dump().</w:t>
      </w:r>
    </w:p>
    <w:p>
      <w:r>
        <w:t>Для работы с символами и строками применяются chr(), ord(), strlen(), mb_strlen(), substr(), trim(). Для чисел — abs(), round(), ceil(), floor(), max(), min(), rand(). Для даты и времени — date(), time(), strtotime(). В проекте date("Y-m-d H:i:s") используется для поля created_at при создании пользователя или книги.</w:t>
      </w:r>
    </w:p>
    <w:p>
      <w:r>
        <w:t>Специальные символы в HTML необходимо экранировать через htmlspecialchars(), иначе возможна вставка нежелательного HTML-кода.</w:t>
      </w:r>
    </w:p>
    <w:p>
      <w:pPr>
        <w:pStyle w:val="Heading2"/>
      </w:pPr>
      <w:r>
        <w:t>13. Создание и использование пользовательских функций в PHP</w:t>
      </w:r>
    </w:p>
    <w:p>
      <w:r>
        <w:rPr>
          <w:b/>
        </w:rPr>
        <w:t>Ответ:</w:t>
      </w:r>
      <w:r/>
    </w:p>
    <w:p>
      <w:r>
        <w:t>Пользовательская функция создается ключевым словом function, затем указываются имя, параметры и тело функции. Функция может принимать параметры и возвращать результат через return. Имена функций лучше делать понятными по действию: getBooks(), saveUsers(), requirePermission().</w:t>
      </w:r>
    </w:p>
    <w:p>
      <w:r>
        <w:t>Функции помогают разделить приложение на логические части. Например, вместо того чтобы на каждой странице заново писать чтение JSON-файла, создается функция getBooks(). Вместо повторной проверки авторизации создается requireLogin().</w:t>
      </w:r>
    </w:p>
    <w:p>
      <w:r>
        <w:t>В проекте функции сгруппированы по назначению: storage.php — данные, auth.php — авторизация, layout.php — интерфейс, bootstrap.php — запуск приложения и общие функции запроса.</w:t>
      </w:r>
    </w:p>
    <w:p>
      <w:pPr>
        <w:pStyle w:val="CodeBlock"/>
      </w:pPr>
      <w:r>
        <w:t>function userCan(string $permission): bool {</w:t>
        <w:br/>
        <w:t xml:space="preserve">    $user = currentUser();</w:t>
        <w:br/>
        <w:t xml:space="preserve">    if (!$user) return false;</w:t>
        <w:br/>
        <w:t xml:space="preserve">    if (($user['role'] ?? '') === 'admin') return true;</w:t>
        <w:br/>
        <w:t xml:space="preserve">    return !empty($user['permissions'][$permission]);</w:t>
        <w:br/>
        <w:t>}</w:t>
      </w:r>
    </w:p>
    <w:p>
      <w:pPr>
        <w:pStyle w:val="Heading2"/>
      </w:pPr>
      <w:r>
        <w:t>14. Классификация ошибок и их обработка в PHP. Переменные окружения</w:t>
      </w:r>
    </w:p>
    <w:p>
      <w:r>
        <w:rPr>
          <w:b/>
        </w:rPr>
        <w:t>Ответ:</w:t>
      </w:r>
      <w:r/>
    </w:p>
    <w:p>
      <w:r>
        <w:t>Ошибки в PHP можно условно разделить на синтаксические, логические, ошибки выполнения и предупреждения. Синтаксические ошибки возникают при неправильной записи кода. Ошибки выполнения появляются во время работы скрипта, например при обращении к отсутствующему файлу. Логические ошибки не всегда вызывают сообщение PHP, но приводят к неправильному результату.</w:t>
      </w:r>
    </w:p>
    <w:p>
      <w:r>
        <w:t>В PHP есть уровни сообщений: notice, warning, fatal error, parse error, deprecated. В учебной разработке полезно включать вывод ошибок на локальном сервере, но на реальном сервере ошибки не показывают пользователю, а пишут в лог.</w:t>
      </w:r>
    </w:p>
    <w:p>
      <w:r>
        <w:t>Обработка ошибок может выполняться через проверки условий, исключения try/catch, собственные сообщения пользователю и перенаправления. В проекте используется подход через setFlash(): пользователь получает понятное сообщение, например «Книга не найдена» или «У вас нет прав».</w:t>
      </w:r>
    </w:p>
    <w:p>
      <w:r>
        <w:t>Переменные окружения и серверные переменные хранят сведения о запросе и среде выполнения. В PHP они доступны через $_SERVER. Часто используются REQUEST_METHOD, HTTP_HOST, REQUEST_URI, SCRIPT_NAME, DOCUMENT_ROOT, REMOTE_ADDR. Например, $_SERVER["REQUEST_METHOD"] позволяет понять, пришла форма методом POST или открыта обычная GET-страница.</w:t>
      </w:r>
    </w:p>
    <w:p>
      <w:pPr>
        <w:pStyle w:val="Heading2"/>
      </w:pPr>
      <w:r>
        <w:t>15. Структура заголовка HTTP. Перенаправление. Кэширование и его запрет</w:t>
      </w:r>
    </w:p>
    <w:p>
      <w:r>
        <w:rPr>
          <w:b/>
        </w:rPr>
        <w:t>Ответ:</w:t>
      </w:r>
      <w:r/>
    </w:p>
    <w:p>
      <w:r>
        <w:t>HTTP-ответ состоит из строки состояния, заголовков и тела ответа. Заголовки передают служебную информацию: тип содержимого, кодировку, cookies, правила кэширования, адрес перенаправления и другие параметры.</w:t>
      </w:r>
    </w:p>
    <w:p>
      <w:r>
        <w:t>В PHP заголовки отправляются функцией header(). Она должна вызываться до вывода HTML, иначе возникнет ошибка о том, что заголовки уже отправлены. Для перенаправления используется заголовок Location.</w:t>
      </w:r>
    </w:p>
    <w:p>
      <w:r>
        <w:t>Кэширование страниц позволяет браузеру сохранять копию ресурса и не запрашивать его повторно. Для динамических страниц личного кабинета иногда нужно запретить кэширование, чтобы после выхода пользователь не видел старые данные через кнопку «назад». Для этого применяются заголовки Cache-Control, Pragma и Expires.</w:t>
      </w:r>
    </w:p>
    <w:p>
      <w:r>
        <w:t>В проекте функция redirectTo($path) использует header("Location: ...") и exit, чтобы после перенаправления код страницы дальше не выполнялся.</w:t>
      </w:r>
    </w:p>
    <w:p>
      <w:pPr>
        <w:pStyle w:val="CodeBlock"/>
      </w:pPr>
      <w:r>
        <w:t>function redirectTo(string $path): void {</w:t>
        <w:br/>
        <w:t xml:space="preserve">    header('Location: ' . $path);</w:t>
        <w:br/>
        <w:t xml:space="preserve">    exit;</w:t>
        <w:br/>
        <w:t>}</w:t>
      </w:r>
    </w:p>
    <w:p>
      <w:pPr>
        <w:pStyle w:val="Heading2"/>
      </w:pPr>
      <w:r>
        <w:t>16. Работа с файлами и каталогами. Функции для файлов. Список рассылки и загрузка файлов</w:t>
      </w:r>
    </w:p>
    <w:p>
      <w:r>
        <w:rPr>
          <w:b/>
        </w:rPr>
        <w:t>Ответ:</w:t>
      </w:r>
      <w:r/>
    </w:p>
    <w:p>
      <w:r>
        <w:t>PHP может работать с файлами как с источником хранения данных. Основные операции: проверка существования, открытие, чтение, запись, закрытие, удаление. Часто используются file_exists(), file_get_contents(), file_put_contents(), fopen(), fread(), fgets(), fwrite(), fclose(), unlink().</w:t>
      </w:r>
    </w:p>
    <w:p>
      <w:r>
        <w:t>Файлы удобно применять в небольших учебных проектах и простых динамических страницах: гостевая книга, список рассылки, каталог, настройки. Но при большом количестве пользователей и сложных связях лучше использовать базу данных, потому что она надежнее управляет одновременным доступом, поиском и целостностью данных.</w:t>
      </w:r>
    </w:p>
    <w:p>
      <w:r>
        <w:t>Пример списка рассылки: e-mail адреса хранятся в текстовом файле или JSON-файле. При добавлении формы PHP читает файл, добавляет новый адрес, проверяет дубли и сохраняет файл обратно. Изменение и удаление выполняются через поиск нужной записи в массиве.</w:t>
      </w:r>
    </w:p>
    <w:p>
      <w:r>
        <w:t>Загрузка файлов на сервер выполняется через HTML-форму с enctype="multipart/form-data" и input type="file". В PHP загруженный файл доступен в суперглобальном массиве $_FILES. Для сохранения используют move_uploaded_file().</w:t>
      </w:r>
    </w:p>
    <w:p>
      <w:pPr>
        <w:pStyle w:val="CodeBlock"/>
      </w:pPr>
      <w:r>
        <w:t>&lt;form method="post" enctype="multipart/form-data"&gt;</w:t>
        <w:br/>
        <w:t xml:space="preserve">    &lt;input type="file" name="document"&gt;</w:t>
        <w:br/>
        <w:t>&lt;/form&gt;</w:t>
      </w:r>
    </w:p>
    <w:p>
      <w:pPr>
        <w:pStyle w:val="Heading2"/>
      </w:pPr>
      <w:r>
        <w:t>17. Работа с файлами и каталогами. Функции для каталогов. Просмотр каталога и файлов</w:t>
      </w:r>
    </w:p>
    <w:p>
      <w:r>
        <w:rPr>
          <w:b/>
        </w:rPr>
        <w:t>Ответ:</w:t>
      </w:r>
      <w:r/>
    </w:p>
    <w:p>
      <w:r>
        <w:t>Каталог — папка файловой системы. PHP умеет проверять наличие каталога, создавать его, читать список файлов, удалять пустые каталоги и строить пути. Основные функции: is_dir(), mkdir(), scandir(), opendir(), readdir(), closedir(), rmdir(), dirname(), basename(), realpath().</w:t>
      </w:r>
    </w:p>
    <w:p>
      <w:r>
        <w:t>Программа просмотра каталога обычно получает путь, проверяет, что это разрешенный каталог, читает список элементов через scandir(), отделяет файлы от папок и выводит их в виде списка ссылок. Важно защищаться от выхода за пределы разрешенной директории, например через realpath().</w:t>
      </w:r>
    </w:p>
    <w:p>
      <w:r>
        <w:t>В проекте при запуске initializeApplication() проверяет наличие папок data и assets. Если их нет, они создаются через mkdir(). Таким образом, приложение само подготавливает нужную файловую структуру.</w:t>
      </w:r>
    </w:p>
    <w:p>
      <w:pPr>
        <w:pStyle w:val="CodeBlock"/>
      </w:pPr>
      <w:r>
        <w:t>if (!is_dir(DATA_DIR)) {</w:t>
        <w:br/>
        <w:t xml:space="preserve">    mkdir(DATA_DIR, 0777, true);</w:t>
        <w:br/>
        <w:t>}</w:t>
        <w:br/>
        <w:t>$items = scandir(DATA_DIR);</w:t>
      </w:r>
    </w:p>
    <w:p>
      <w:pPr>
        <w:pStyle w:val="Heading2"/>
      </w:pPr>
      <w:r>
        <w:t>18. Передача данных в PHP с помощью форм HTML. GET/POST. Текст, пароль, hidden, textarea, select</w:t>
      </w:r>
    </w:p>
    <w:p>
      <w:r>
        <w:rPr>
          <w:b/>
        </w:rPr>
        <w:t>Ответ:</w:t>
      </w:r>
      <w:r/>
    </w:p>
    <w:p>
      <w:r>
        <w:t>HTML-форма передает данные на сервер после нажатия кнопки Submit. Метод GET передает параметры в URL, поэтому подходит для поиска, фильтрации и сортировки. Метод POST передает данные в теле запроса, поэтому используется для входа, регистрации, добавления, редактирования и удаления данных.</w:t>
      </w:r>
    </w:p>
    <w:p>
      <w:r>
        <w:t>В PHP данные доступны через суперглобальные массивы $_GET и $_POST. Текстовое поле input type="text" применяется для логина, названия книги, автора. Поле input type="password" скрывает вводимый пароль. Скрытое поле input type="hidden" передает служебные данные, например id редактируемой книги. textarea используется для многострочного описания. select используется для выбора значения из списка, например жанра, формата или сортировки.</w:t>
      </w:r>
    </w:p>
    <w:p>
      <w:r>
        <w:t>В проекте GET применяется на странице books.php для q, genre, format и sort. POST применяется в login.php, register.php, book_form.php, delete_book.php и users.php.</w:t>
      </w:r>
    </w:p>
    <w:p>
      <w:pPr>
        <w:pStyle w:val="CodeBlock"/>
      </w:pPr>
      <w:r>
        <w:t>&lt;input type="text" name="login"&gt;</w:t>
        <w:br/>
        <w:t>&lt;input type="password" name="password"&gt;</w:t>
        <w:br/>
        <w:t>&lt;input type="hidden" name="id" value="5"&gt;</w:t>
        <w:br/>
        <w:t>&lt;textarea name="description"&gt;&lt;/textarea&gt;</w:t>
        <w:br/>
        <w:t>&lt;select name="sort"&gt;&lt;option value="title"&gt;Название&lt;/option&gt;&lt;/select&gt;</w:t>
      </w:r>
    </w:p>
    <w:p>
      <w:pPr>
        <w:pStyle w:val="Heading2"/>
      </w:pPr>
      <w:r>
        <w:t>19. Передача данных в PHP с помощью форм HTML. Текстовое поле, флажок, переключатель</w:t>
      </w:r>
    </w:p>
    <w:p>
      <w:r>
        <w:rPr>
          <w:b/>
        </w:rPr>
        <w:t>Ответ:</w:t>
      </w:r>
      <w:r/>
    </w:p>
    <w:p>
      <w:r>
        <w:t>Текстовое поле передает строковое значение. Например, поле name="q" используется для поиска по каталогу. После отправки формы значение можно получить через $_GET["q"] или $_POST["q"] в зависимости от метода формы.</w:t>
      </w:r>
    </w:p>
    <w:p>
      <w:r>
        <w:t>Флажок checkbox передается на сервер только если он отмечен. Поэтому для проверки флажка обычно используют isset($_POST["edit"]). В проекте именно так работают права пользователя: view, edit, delete, manage_users.</w:t>
      </w:r>
    </w:p>
    <w:p>
      <w:r>
        <w:t>Переключатель radio позволяет выбрать только один вариант из группы с одинаковым name. Например, можно сделать выбор роли пользователя: user или admin. На сервер придет одно выбранное значение.</w:t>
      </w:r>
    </w:p>
    <w:p>
      <w:r>
        <w:t>Кнопка Submit отправляет форму на сервер. В PHP после отправки формы важно проверить метод запроса, получить значения, очистить их через trim(), проверить корректность и только после этого изменять данные.</w:t>
      </w:r>
    </w:p>
    <w:p>
      <w:pPr>
        <w:pStyle w:val="CodeBlock"/>
      </w:pPr>
      <w:r>
        <w:t>&lt;input type="text" name="q"&gt;</w:t>
        <w:br/>
        <w:t>&lt;input type="checkbox" name="edit"&gt; Редактирование</w:t>
        <w:br/>
        <w:t>&lt;input type="radio" name="role" value="user"&gt; Пользователь</w:t>
        <w:br/>
        <w:t>&lt;button type="submit"&gt;Отправить&lt;/button&gt;</w:t>
      </w:r>
    </w:p>
    <w:p>
      <w:pPr>
        <w:pStyle w:val="Heading1"/>
      </w:pPr>
      <w:r>
        <w:t>Часть 2. Разбор проекта электронной библиотеки для защиты</w:t>
      </w:r>
    </w:p>
    <w:p>
      <w:pPr>
        <w:pStyle w:val="Heading2"/>
      </w:pPr>
      <w:r>
        <w:t>1. Общая характеристика проекта</w:t>
      </w:r>
    </w:p>
    <w:p>
      <w:r>
        <w:t>Проект digital_library — это многостраничное PHP-приложение «Электронная библиотека». Оно позволяет пользователю зарегистрироваться, войти в систему, просматривать каталог книг, искать и фильтровать книги, открывать подробную карточку книги, а при наличии прав — добавлять, редактировать и удалять книги, а также управлять пользователями.</w:t>
      </w:r>
    </w:p>
    <w:p>
      <w:r>
        <w:t>В текущем наборе данных: книг — 40, пользователей — 3, форматов — DOCX, EPUB, FB2, PDF. Количество жанров в books.json — 22.</w:t>
      </w:r>
    </w:p>
    <w:p>
      <w:r>
        <w:t>Проект не использует полноценную СУБД. Данные хранятся в JSON-файлах. Это учебный вариант: он проще для запуска и демонстрирует работу PHP с файлами, массивами, формами, сессиями и правами доступа.</w:t>
      </w:r>
    </w:p>
    <w:p>
      <w:pPr>
        <w:pStyle w:val="Heading2"/>
      </w:pPr>
      <w:r>
        <w:t>2. Как запустить и войти в приложение</w:t>
      </w:r>
    </w:p>
    <w:p>
      <w:pPr>
        <w:pStyle w:val="ListNumber"/>
      </w:pPr>
      <w:r>
        <w:t>Положить папку digital_library в каталог локального сервера: например, htdocs для XAMPP или domains/home для OpenServer.</w:t>
      </w:r>
    </w:p>
    <w:p>
      <w:pPr>
        <w:pStyle w:val="ListNumber"/>
      </w:pPr>
      <w:r>
        <w:t>Запустить Apache и PHP.</w:t>
      </w:r>
    </w:p>
    <w:p>
      <w:pPr>
        <w:pStyle w:val="ListNumber"/>
      </w:pPr>
      <w:r>
        <w:t>Открыть в браузере адрес вида http://localhost/digital_library/.</w:t>
      </w:r>
    </w:p>
    <w:p>
      <w:pPr>
        <w:pStyle w:val="ListNumber"/>
      </w:pPr>
      <w:r>
        <w:t>Если пользователь не авторизован, index.php перенаправит его на login.php.</w:t>
      </w:r>
    </w:p>
    <w:p>
      <w:pPr>
        <w:pStyle w:val="ListNumber"/>
      </w:pPr>
      <w:r>
        <w:t>Войти под администратором: логин admin, пароль Admin12345.</w:t>
      </w:r>
    </w:p>
    <w:p>
      <w:r>
        <w:t>После входа пользователь попадает на books.php — страницу каталога книг.</w:t>
      </w:r>
    </w:p>
    <w:p>
      <w:pPr>
        <w:pStyle w:val="Heading2"/>
      </w:pPr>
      <w:r>
        <w:t>3. Структура проекта</w:t>
      </w:r>
    </w:p>
    <w:p>
      <w:r>
        <w:t>В проекте есть основные страницы, папка с данными, папка со стилями и папка includes с общими функциями.</w:t>
      </w:r>
    </w:p>
    <w:p>
      <w:pPr>
        <w:pStyle w:val="ListBullet"/>
      </w:pPr>
      <w:r>
        <w:t>assets/styles.css</w:t>
      </w:r>
    </w:p>
    <w:p>
      <w:pPr>
        <w:pStyle w:val="ListBullet"/>
      </w:pPr>
      <w:r>
        <w:t>book.php</w:t>
      </w:r>
    </w:p>
    <w:p>
      <w:pPr>
        <w:pStyle w:val="ListBullet"/>
      </w:pPr>
      <w:r>
        <w:t>book_form.php</w:t>
      </w:r>
    </w:p>
    <w:p>
      <w:pPr>
        <w:pStyle w:val="ListBullet"/>
      </w:pPr>
      <w:r>
        <w:t>books.php</w:t>
      </w:r>
    </w:p>
    <w:p>
      <w:pPr>
        <w:pStyle w:val="ListBullet"/>
      </w:pPr>
      <w:r>
        <w:t>data/books.json</w:t>
      </w:r>
    </w:p>
    <w:p>
      <w:pPr>
        <w:pStyle w:val="ListBullet"/>
      </w:pPr>
      <w:r>
        <w:t>data/users.json</w:t>
      </w:r>
    </w:p>
    <w:p>
      <w:pPr>
        <w:pStyle w:val="ListBullet"/>
      </w:pPr>
      <w:r>
        <w:t>delete_book.php</w:t>
      </w:r>
    </w:p>
    <w:p>
      <w:pPr>
        <w:pStyle w:val="ListBullet"/>
      </w:pPr>
      <w:r>
        <w:t>includes/auth.php</w:t>
      </w:r>
    </w:p>
    <w:p>
      <w:pPr>
        <w:pStyle w:val="ListBullet"/>
      </w:pPr>
      <w:r>
        <w:t>includes/bootstrap.php</w:t>
      </w:r>
    </w:p>
    <w:p>
      <w:pPr>
        <w:pStyle w:val="ListBullet"/>
      </w:pPr>
      <w:r>
        <w:t>includes/layout.php</w:t>
      </w:r>
    </w:p>
    <w:p>
      <w:pPr>
        <w:pStyle w:val="ListBullet"/>
      </w:pPr>
      <w:r>
        <w:t>includes/storage.php</w:t>
      </w:r>
    </w:p>
    <w:p>
      <w:pPr>
        <w:pStyle w:val="ListBullet"/>
      </w:pPr>
      <w:r>
        <w:t>index.php</w:t>
      </w:r>
    </w:p>
    <w:p>
      <w:pPr>
        <w:pStyle w:val="ListBullet"/>
      </w:pPr>
      <w:r>
        <w:t>login.php</w:t>
      </w:r>
    </w:p>
    <w:p>
      <w:pPr>
        <w:pStyle w:val="ListBullet"/>
      </w:pPr>
      <w:r>
        <w:t>logout.php</w:t>
      </w:r>
    </w:p>
    <w:p>
      <w:pPr>
        <w:pStyle w:val="ListBullet"/>
      </w:pPr>
      <w:r>
        <w:t>register.php</w:t>
      </w:r>
    </w:p>
    <w:p>
      <w:pPr>
        <w:pStyle w:val="ListBullet"/>
      </w:pPr>
      <w:r>
        <w:t>users.php</w:t>
      </w:r>
    </w:p>
    <w:p>
      <w:pPr>
        <w:pStyle w:val="Heading2"/>
      </w:pPr>
      <w:r>
        <w:t>4. Назначение основных файлов</w:t>
      </w:r>
    </w:p>
    <w:p>
      <w:pPr>
        <w:pStyle w:val="ListBullet"/>
      </w:pPr>
      <w:r>
        <w:t>index.php — стартовая точка. Проверяет авторизацию и перенаправляет пользователя на books.php или login.php.</w:t>
      </w:r>
    </w:p>
    <w:p>
      <w:pPr>
        <w:pStyle w:val="ListBullet"/>
      </w:pPr>
      <w:r>
        <w:t>login.php — форма входа. Проверяет логин и пароль через password_verify(), сохраняет id пользователя в сессии.</w:t>
      </w:r>
    </w:p>
    <w:p>
      <w:pPr>
        <w:pStyle w:val="ListBullet"/>
      </w:pPr>
      <w:r>
        <w:t>register.php — форма регистрации. Проверяет имя, логин, пароль и подтверждение пароля. Создает нового пользователя с правом просмотра.</w:t>
      </w:r>
    </w:p>
    <w:p>
      <w:pPr>
        <w:pStyle w:val="ListBullet"/>
      </w:pPr>
      <w:r>
        <w:t>books.php — основной каталог. Загружает книги из books.json, применяет поиск, фильтр по жанру, фильтр по формату и сортировку.</w:t>
      </w:r>
    </w:p>
    <w:p>
      <w:pPr>
        <w:pStyle w:val="ListBullet"/>
      </w:pPr>
      <w:r>
        <w:t>book.php — подробная карточка книги. Показывает расширенную информацию о выбранной книге.</w:t>
      </w:r>
    </w:p>
    <w:p>
      <w:pPr>
        <w:pStyle w:val="ListBullet"/>
      </w:pPr>
      <w:r>
        <w:t>book_form.php — форма добавления и редактирования книги. Используется один файл для двух режимов: создание новой записи и обновление существующей.</w:t>
      </w:r>
    </w:p>
    <w:p>
      <w:pPr>
        <w:pStyle w:val="ListBullet"/>
      </w:pPr>
      <w:r>
        <w:t>delete_book.php — обработчик удаления книги. Работает только через POST и только при наличии права delete.</w:t>
      </w:r>
    </w:p>
    <w:p>
      <w:pPr>
        <w:pStyle w:val="ListBullet"/>
      </w:pPr>
      <w:r>
        <w:t>users.php — управление пользователями и их правами. Доступно только пользователям с правом manage_users.</w:t>
      </w:r>
    </w:p>
    <w:p>
      <w:pPr>
        <w:pStyle w:val="ListBullet"/>
      </w:pPr>
      <w:r>
        <w:t>logout.php — выход из системы. Удаляет user_id из сессии и возвращает на страницу входа.</w:t>
      </w:r>
    </w:p>
    <w:p>
      <w:pPr>
        <w:pStyle w:val="ListBullet"/>
      </w:pPr>
      <w:r>
        <w:t>includes/bootstrap.php — запуск приложения: session_start(), константы путей, подключение storage.php, auth.php, layout.php, инициализация данных.</w:t>
      </w:r>
    </w:p>
    <w:p>
      <w:pPr>
        <w:pStyle w:val="ListBullet"/>
      </w:pPr>
      <w:r>
        <w:t>includes/storage.php — чтение и запись JSON-файлов, поиск пользователя/книги, генерация следующего id.</w:t>
      </w:r>
    </w:p>
    <w:p>
      <w:pPr>
        <w:pStyle w:val="ListBullet"/>
      </w:pPr>
      <w:r>
        <w:t>includes/auth.php — текущий пользователь, вход, выход, проверка прав, проверка пароля.</w:t>
      </w:r>
    </w:p>
    <w:p>
      <w:pPr>
        <w:pStyle w:val="ListBullet"/>
      </w:pPr>
      <w:r>
        <w:t>includes/layout.php — функция экранирования e(), flash-сообщения, общий header и footer.</w:t>
      </w:r>
    </w:p>
    <w:p>
      <w:pPr>
        <w:pStyle w:val="ListBullet"/>
      </w:pPr>
      <w:r>
        <w:t>assets/styles.css — оформление интерфейса.</w:t>
      </w:r>
    </w:p>
    <w:p>
      <w:pPr>
        <w:pStyle w:val="Heading2"/>
      </w:pPr>
      <w:r>
        <w:t>5. Как проходит запрос пользователя</w:t>
      </w:r>
    </w:p>
    <w:p>
      <w:pPr>
        <w:pStyle w:val="ListNumber"/>
      </w:pPr>
      <w:r>
        <w:t>Браузер отправляет запрос к PHP-странице, например books.php.</w:t>
      </w:r>
    </w:p>
    <w:p>
      <w:pPr>
        <w:pStyle w:val="ListNumber"/>
      </w:pPr>
      <w:r>
        <w:t>Страница подключает includes/bootstrap.php через require_once.</w:t>
      </w:r>
    </w:p>
    <w:p>
      <w:pPr>
        <w:pStyle w:val="ListNumber"/>
      </w:pPr>
      <w:r>
        <w:t>bootstrap.php запускает сессию, задает константы путей, подключает общие файлы и вызывает initializeApplication().</w:t>
      </w:r>
    </w:p>
    <w:p>
      <w:pPr>
        <w:pStyle w:val="ListNumber"/>
      </w:pPr>
      <w:r>
        <w:t>Страница проверяет доступ через requirePermission().</w:t>
      </w:r>
    </w:p>
    <w:p>
      <w:pPr>
        <w:pStyle w:val="ListNumber"/>
      </w:pPr>
      <w:r>
        <w:t>Если доступ есть, страница читает данные из JSON-файла, обрабатывает GET/POST-параметры и формирует HTML.</w:t>
      </w:r>
    </w:p>
    <w:p>
      <w:pPr>
        <w:pStyle w:val="ListNumber"/>
      </w:pPr>
      <w:r>
        <w:t>Функции renderHeader() и renderFooter() добавляют общую шапку, меню, сообщения и основную HTML-структуру.</w:t>
      </w:r>
    </w:p>
    <w:p>
      <w:pPr>
        <w:pStyle w:val="Heading2"/>
      </w:pPr>
      <w:r>
        <w:t>6. Хранение данных</w:t>
      </w:r>
    </w:p>
    <w:p>
      <w:r>
        <w:t>Данные хранятся в папке data. Файл books.json содержит массив книг. Файл users.json содержит массив пользователей. При чтении используется file_get_contents() и json_decode(), при записи — json_encode() и file_put_contents().</w:t>
      </w:r>
    </w:p>
    <w:p>
      <w:r>
        <w:t>Каждая книга — ассоциативный массив. Основные поля, которые поддерживает форма: id, title, author, genre, year, format, description, created_at. В JSON также есть записи с дополнительными полями publisher, isbn и file_name. Они отображаются в book.php, но форма book_form.php работает с базовыми полями.</w:t>
      </w:r>
    </w:p>
    <w:p>
      <w:r>
        <w:t>Каждый пользователь — ассоциативный массив с id, login, full_name, password_hash, role, permissions и created_at. Пароль хранится не открытым текстом, а в виде хеша.</w:t>
      </w:r>
    </w:p>
    <w:p>
      <w:pPr>
        <w:pStyle w:val="CodeBlock"/>
      </w:pPr>
      <w:r>
        <w:t>readJsonFile() → file_get_contents() → json_decode() → массив PHP</w:t>
        <w:br/>
        <w:t>writeJsonFile() → json_encode() → file_put_contents() → JSON-файл</w:t>
      </w:r>
    </w:p>
    <w:p>
      <w:pPr>
        <w:pStyle w:val="Heading2"/>
      </w:pPr>
      <w:r>
        <w:t>7. Авторизация и сессии</w:t>
      </w:r>
    </w:p>
    <w:p>
      <w:r>
        <w:t>Авторизация реализована через PHP-сессию. При успешном входе функция loginUser($user) записывает $_SESSION["user_id"]. После этого currentUser() может найти пользователя по id в users.json.</w:t>
      </w:r>
    </w:p>
    <w:p>
      <w:r>
        <w:t>Если пользователь не авторизован, requireLogin() создает flash-сообщение и перенаправляет его на login.php. Выход выполняется через logout.php: вызывается logoutUser(), после чего user_id удаляется из сессии.</w:t>
      </w:r>
    </w:p>
    <w:p>
      <w:pPr>
        <w:pStyle w:val="CodeBlock"/>
      </w:pPr>
      <w:r>
        <w:t>login.php: password_verify($password, $user["password_hash"])</w:t>
        <w:br/>
        <w:t>auth.php: $_SESSION["user_id"] = (int)$user["id"];</w:t>
      </w:r>
    </w:p>
    <w:p>
      <w:pPr>
        <w:pStyle w:val="Heading2"/>
      </w:pPr>
      <w:r>
        <w:t>8. Права доступа</w:t>
      </w:r>
    </w:p>
    <w:p>
      <w:r>
        <w:t>В проекте реализована простая ролевая модель. Администратор имеет роль admin и автоматически получает все права. Обычные пользователи имеют роль user, а доступ определяется массивом permissions.</w:t>
      </w:r>
    </w:p>
    <w:p>
      <w:pPr>
        <w:pStyle w:val="ListBullet"/>
      </w:pPr>
      <w:r>
        <w:t>view — право просмотра каталога и карточек книг.</w:t>
      </w:r>
    </w:p>
    <w:p>
      <w:pPr>
        <w:pStyle w:val="ListBullet"/>
      </w:pPr>
      <w:r>
        <w:t>edit — право добавлять и редактировать книги.</w:t>
      </w:r>
    </w:p>
    <w:p>
      <w:pPr>
        <w:pStyle w:val="ListBullet"/>
      </w:pPr>
      <w:r>
        <w:t>delete — право удалять книги.</w:t>
      </w:r>
    </w:p>
    <w:p>
      <w:pPr>
        <w:pStyle w:val="ListBullet"/>
      </w:pPr>
      <w:r>
        <w:t>manage_users — право управлять пользователями и их правами.</w:t>
      </w:r>
    </w:p>
    <w:p>
      <w:r>
        <w:t>Проверка выполняется функцией userCan($permission). Если пользователь — admin, функция сразу возвращает true. Если пользователь обычный, проверяется конкретный флаг в permissions.</w:t>
      </w:r>
    </w:p>
    <w:p>
      <w:pPr>
        <w:pStyle w:val="Heading2"/>
      </w:pPr>
      <w:r>
        <w:t>9. Каталог книг</w:t>
      </w:r>
    </w:p>
    <w:p>
      <w:r>
        <w:t>Страница books.php — центральная часть приложения. Сначала она требует право view. Затем получает параметры из URL: q — поисковая строка, genre — выбранный жанр, format — формат файла, sort — поле сортировки.</w:t>
      </w:r>
    </w:p>
    <w:p>
      <w:r>
        <w:t>Жанры и форматы формируются автоматически из текущего списка книг через array_map(), array_filter(), array_unique() и sort(). Поэтому при добавлении книги с новым жанром он автоматически появится в фильтре.</w:t>
      </w:r>
    </w:p>
    <w:p>
      <w:r>
        <w:t>Фильтрация реализована через array_filter(). Поиск выполняется по нескольким полям книги: название, автор, жанр, формат, описание. Для русских символов используется mb_stripos(), если функция доступна.</w:t>
      </w:r>
    </w:p>
    <w:p>
      <w:r>
        <w:t>Сортировка выполняется через usort(). Разрешены только поля title, author и year. Это защищает от некорректного значения параметра sort.</w:t>
      </w:r>
    </w:p>
    <w:p>
      <w:pPr>
        <w:pStyle w:val="CodeBlock"/>
      </w:pPr>
      <w:r>
        <w:t>GET-параметры каталога:</w:t>
        <w:br/>
        <w:t>books.php?q=город&amp;genre=Фантастика&amp;format=PDF&amp;sort=year</w:t>
      </w:r>
    </w:p>
    <w:p>
      <w:pPr>
        <w:pStyle w:val="Heading2"/>
      </w:pPr>
      <w:r>
        <w:t>10. Добавление и редактирование книги</w:t>
      </w:r>
    </w:p>
    <w:p>
      <w:r>
        <w:t>book_form.php работает в двух режимах. Если в запросе есть id и книга найдена, это режим редактирования. Если id нет, это режим добавления новой книги.</w:t>
      </w:r>
    </w:p>
    <w:p>
      <w:r>
        <w:t>При POST-запросе страница получает значения формы через postValue(), проверяет обязательные поля и корректность года. Если ошибок нет, формируется массив payload. Для новой книги id создается функцией nextId($books).</w:t>
      </w:r>
    </w:p>
    <w:p>
      <w:r>
        <w:t>При редактировании код проходит по массиву книг, находит книгу с нужным id и заменяет ее новым массивом. При добавлении новый массив просто добавляется в конец списка книг. После этого вызывается saveBooks($books).</w:t>
      </w:r>
    </w:p>
    <w:p>
      <w:pPr>
        <w:pStyle w:val="Heading2"/>
      </w:pPr>
      <w:r>
        <w:t>11. Удаление книги</w:t>
      </w:r>
    </w:p>
    <w:p>
      <w:r>
        <w:t>Удаление выполняется через отдельный обработчик delete_book.php. Он доступен только при праве delete и принимает только POST-запрос. Это правильнее, чем удалять через GET-ссылку, потому что GET должен использоваться для безопасного просмотра, а не для изменения данных.</w:t>
      </w:r>
    </w:p>
    <w:p>
      <w:r>
        <w:t>Код читает id из $_POST, загружает список книг и через array_filter() оставляет все книги, кроме книги с указанным id. Если количество книг изменилось, значит удаление произошло успешно.</w:t>
      </w:r>
    </w:p>
    <w:p>
      <w:pPr>
        <w:pStyle w:val="Heading2"/>
      </w:pPr>
      <w:r>
        <w:t>12. Управление пользователями</w:t>
      </w:r>
    </w:p>
    <w:p>
      <w:r>
        <w:t>Страница users.php доступна только пользователям с правом manage_users. На странице выводятся карточки всех пользователей. Для администратора отображаются все права, но его запись защищена от изменения и удаления через интерфейс.</w:t>
      </w:r>
    </w:p>
    <w:p>
      <w:r>
        <w:t>Для обычных пользователей администратор может отметить флажки прав: просмотр, редактирование, удаление и управление правами. После отправки формы значения checkbox преобразуются в boolean через isset($_POST[...]).</w:t>
      </w:r>
    </w:p>
    <w:p>
      <w:r>
        <w:t>Также пользователь может быть удален. Но в коде есть защита от удаления текущего пользователя и от изменения администратора.</w:t>
      </w:r>
    </w:p>
    <w:p>
      <w:pPr>
        <w:pStyle w:val="Heading2"/>
      </w:pPr>
      <w:r>
        <w:t>13. Защита и корректность данных</w:t>
      </w:r>
    </w:p>
    <w:p>
      <w:pPr>
        <w:pStyle w:val="ListBullet"/>
      </w:pPr>
      <w:r>
        <w:t>Пароли не хранятся открытым текстом: используются password_hash() и password_verify().</w:t>
      </w:r>
    </w:p>
    <w:p>
      <w:pPr>
        <w:pStyle w:val="ListBullet"/>
      </w:pPr>
      <w:r>
        <w:t>Вывод данных в HTML проходит через функцию e(), внутри которой htmlspecialchars(). Это защищает от вставки HTML/скриптов в вывод.</w:t>
      </w:r>
    </w:p>
    <w:p>
      <w:pPr>
        <w:pStyle w:val="ListBullet"/>
      </w:pPr>
      <w:r>
        <w:t>Проверка доступа выполняется на сервере через requirePermission(), а не только через скрытие кнопок в интерфейсе.</w:t>
      </w:r>
    </w:p>
    <w:p>
      <w:pPr>
        <w:pStyle w:val="ListBullet"/>
      </w:pPr>
      <w:r>
        <w:t>POST используется для действий, которые изменяют данные: вход, регистрация, добавление, редактирование, удаление, изменение прав.</w:t>
      </w:r>
    </w:p>
    <w:p>
      <w:pPr>
        <w:pStyle w:val="ListBullet"/>
      </w:pPr>
      <w:r>
        <w:t>Для года книги проверяется, что значение состоит из цифр через ctype_digit().</w:t>
      </w:r>
    </w:p>
    <w:p>
      <w:pPr>
        <w:pStyle w:val="ListBullet"/>
      </w:pPr>
      <w:r>
        <w:t>Для сортировки есть белый список разрешенных полей: title, author, year.</w:t>
      </w:r>
    </w:p>
    <w:p>
      <w:r>
        <w:t>Ограничение текущей версии: CSRF-токен в формах не реализован. Для учебной лабораторной это допустимо, но в реальном web-приложении его лучше добавить для защиты POST-действий от поддельных запросов.</w:t>
      </w:r>
    </w:p>
    <w:p>
      <w:pPr>
        <w:pStyle w:val="Heading2"/>
      </w:pPr>
      <w:r>
        <w:t>14. Что показать на защите</w:t>
      </w:r>
    </w:p>
    <w:p>
      <w:pPr>
        <w:pStyle w:val="ListNumber"/>
      </w:pPr>
      <w:r>
        <w:t>Открыть приложение: http://localhost/digital_library/.</w:t>
      </w:r>
    </w:p>
    <w:p>
      <w:pPr>
        <w:pStyle w:val="ListNumber"/>
      </w:pPr>
      <w:r>
        <w:t>Войти под admin / Admin12345.</w:t>
      </w:r>
    </w:p>
    <w:p>
      <w:pPr>
        <w:pStyle w:val="ListNumber"/>
      </w:pPr>
      <w:r>
        <w:t>Показать каталог книг, поиск, фильтр по жанру, фильтр по формату и сортировку.</w:t>
      </w:r>
    </w:p>
    <w:p>
      <w:pPr>
        <w:pStyle w:val="ListNumber"/>
      </w:pPr>
      <w:r>
        <w:t>Открыть карточку книги через кнопку «Подробнее».</w:t>
      </w:r>
    </w:p>
    <w:p>
      <w:pPr>
        <w:pStyle w:val="ListNumber"/>
      </w:pPr>
      <w:r>
        <w:t>Добавить новую книгу и показать, что она появилась в каталоге.</w:t>
      </w:r>
    </w:p>
    <w:p>
      <w:pPr>
        <w:pStyle w:val="ListNumber"/>
      </w:pPr>
      <w:r>
        <w:t>Отредактировать книгу и показать изменение.</w:t>
      </w:r>
    </w:p>
    <w:p>
      <w:pPr>
        <w:pStyle w:val="ListNumber"/>
      </w:pPr>
      <w:r>
        <w:t>Удалить книгу при наличии права delete.</w:t>
      </w:r>
    </w:p>
    <w:p>
      <w:pPr>
        <w:pStyle w:val="ListNumber"/>
      </w:pPr>
      <w:r>
        <w:t>Перейти в «Пользователи», показать права доступа и объяснить флажки permissions.</w:t>
      </w:r>
    </w:p>
    <w:p>
      <w:pPr>
        <w:pStyle w:val="ListNumber"/>
      </w:pPr>
      <w:r>
        <w:t>Выйти из системы и показать, что без авторизации каталог недоступен.</w:t>
      </w:r>
    </w:p>
    <w:p>
      <w:pPr>
        <w:pStyle w:val="Heading2"/>
      </w:pPr>
      <w:r>
        <w:t>15. Типовые вопросы по проекту и короткие ответы</w:t>
      </w:r>
    </w:p>
    <w:p>
      <w:r>
        <w:rPr>
          <w:b/>
        </w:rPr>
        <w:t>Вопрос:</w:t>
      </w:r>
      <w:r>
        <w:t xml:space="preserve"> Почему не использована база данных?</w:t>
      </w:r>
    </w:p>
    <w:p>
      <w:r>
        <w:rPr>
          <w:b/>
        </w:rPr>
        <w:t>Ответ:</w:t>
      </w:r>
      <w:r>
        <w:t xml:space="preserve"> Это учебная версия. Для хранения данных достаточно JSON-файлов, потому что цель — показать работу PHP с файлами, массивами, формами и сессиями. В реальном проекте лучше использовать MySQL/PostgreSQL.</w:t>
      </w:r>
    </w:p>
    <w:p>
      <w:r>
        <w:rPr>
          <w:b/>
        </w:rPr>
        <w:t>Вопрос:</w:t>
      </w:r>
      <w:r>
        <w:t xml:space="preserve"> Где хранятся книги?</w:t>
      </w:r>
    </w:p>
    <w:p>
      <w:r>
        <w:rPr>
          <w:b/>
        </w:rPr>
        <w:t>Ответ:</w:t>
      </w:r>
      <w:r>
        <w:t xml:space="preserve"> В файле data/books.json. PHP читает файл, преобразует JSON в массив, фильтрует/сортирует данные и выводит HTML.</w:t>
      </w:r>
    </w:p>
    <w:p>
      <w:r>
        <w:rPr>
          <w:b/>
        </w:rPr>
        <w:t>Вопрос:</w:t>
      </w:r>
      <w:r>
        <w:t xml:space="preserve"> Где хранятся пользователи?</w:t>
      </w:r>
    </w:p>
    <w:p>
      <w:r>
        <w:rPr>
          <w:b/>
        </w:rPr>
        <w:t>Ответ:</w:t>
      </w:r>
      <w:r>
        <w:t xml:space="preserve"> В data/users.json. У пользователя есть логин, ФИО, хеш пароля, роль и массив прав.</w:t>
      </w:r>
    </w:p>
    <w:p>
      <w:r>
        <w:rPr>
          <w:b/>
        </w:rPr>
        <w:t>Вопрос:</w:t>
      </w:r>
      <w:r>
        <w:t xml:space="preserve"> Как проверяется пароль?</w:t>
      </w:r>
    </w:p>
    <w:p>
      <w:r>
        <w:rPr>
          <w:b/>
        </w:rPr>
        <w:t>Ответ:</w:t>
      </w:r>
      <w:r>
        <w:t xml:space="preserve"> В login.php пользователь находится по логину, затем введенный пароль проверяется функцией password_verify() с password_hash из users.json.</w:t>
      </w:r>
    </w:p>
    <w:p>
      <w:r>
        <w:rPr>
          <w:b/>
        </w:rPr>
        <w:t>Вопрос:</w:t>
      </w:r>
      <w:r>
        <w:t xml:space="preserve"> Как приложение понимает, что пользователь вошел?</w:t>
      </w:r>
    </w:p>
    <w:p>
      <w:r>
        <w:rPr>
          <w:b/>
        </w:rPr>
        <w:t>Ответ:</w:t>
      </w:r>
      <w:r>
        <w:t xml:space="preserve"> После входа в $_SESSION["user_id"] сохраняется id пользователя. Далее currentUser() по этому id находит пользователя в users.json.</w:t>
      </w:r>
    </w:p>
    <w:p>
      <w:r>
        <w:rPr>
          <w:b/>
        </w:rPr>
        <w:t>Вопрос:</w:t>
      </w:r>
      <w:r>
        <w:t xml:space="preserve"> Как работает проверка прав?</w:t>
      </w:r>
    </w:p>
    <w:p>
      <w:r>
        <w:rPr>
          <w:b/>
        </w:rPr>
        <w:t>Ответ:</w:t>
      </w:r>
      <w:r>
        <w:t xml:space="preserve"> Перед защищенными страницами вызывается requirePermission(). Она сначала требует вход, затем проверяет userCan(). Администратор имеет все права автоматически.</w:t>
      </w:r>
    </w:p>
    <w:p>
      <w:r>
        <w:rPr>
          <w:b/>
        </w:rPr>
        <w:t>Вопрос:</w:t>
      </w:r>
      <w:r>
        <w:t xml:space="preserve"> Почему при выводе используется функция e()?</w:t>
      </w:r>
    </w:p>
    <w:p>
      <w:r>
        <w:rPr>
          <w:b/>
        </w:rPr>
        <w:t>Ответ:</w:t>
      </w:r>
      <w:r>
        <w:t xml:space="preserve"> Она вызывает htmlspecialchars() и экранирует специальные HTML-символы. Это нужно, чтобы данные книги или пользователя не превратились в HTML-код или скрипт.</w:t>
      </w:r>
    </w:p>
    <w:p>
      <w:r>
        <w:rPr>
          <w:b/>
        </w:rPr>
        <w:t>Вопрос:</w:t>
      </w:r>
      <w:r>
        <w:t xml:space="preserve"> Как работает поиск?</w:t>
      </w:r>
    </w:p>
    <w:p>
      <w:r>
        <w:rPr>
          <w:b/>
        </w:rPr>
        <w:t>Ответ:</w:t>
      </w:r>
      <w:r>
        <w:t xml:space="preserve"> В books.php данные книги объединяются в одну строку: название, автор, жанр, формат, описание. Затем mb_stripos() проверяет, есть ли поисковый запрос внутри этой строки.</w:t>
      </w:r>
    </w:p>
    <w:p>
      <w:r>
        <w:rPr>
          <w:b/>
        </w:rPr>
        <w:t>Вопрос:</w:t>
      </w:r>
      <w:r>
        <w:t xml:space="preserve"> Как работает добавление книги?</w:t>
      </w:r>
    </w:p>
    <w:p>
      <w:r>
        <w:rPr>
          <w:b/>
        </w:rPr>
        <w:t>Ответ:</w:t>
      </w:r>
      <w:r>
        <w:t xml:space="preserve"> Форма отправляет POST на book_form.php. Код проверяет поля, создает новый id через nextId(), добавляет массив книги в общий массив и сохраняет books.json.</w:t>
      </w:r>
    </w:p>
    <w:p>
      <w:r>
        <w:rPr>
          <w:b/>
        </w:rPr>
        <w:t>Вопрос:</w:t>
      </w:r>
      <w:r>
        <w:t xml:space="preserve"> Как работает удаление?</w:t>
      </w:r>
    </w:p>
    <w:p>
      <w:r>
        <w:rPr>
          <w:b/>
        </w:rPr>
        <w:t>Ответ:</w:t>
      </w:r>
      <w:r>
        <w:t xml:space="preserve"> Форма отправляет POST на delete_book.php. Код оставляет в массиве все книги, кроме книги с указанным id, затем перезаписывает books.json.</w:t>
      </w:r>
    </w:p>
    <w:p>
      <w:r>
        <w:rPr>
          <w:b/>
        </w:rPr>
        <w:t>Вопрос:</w:t>
      </w:r>
      <w:r>
        <w:t xml:space="preserve"> Какие слабые места есть у текущей версии?</w:t>
      </w:r>
    </w:p>
    <w:p>
      <w:r>
        <w:rPr>
          <w:b/>
        </w:rPr>
        <w:t>Ответ:</w:t>
      </w:r>
      <w:r>
        <w:t xml:space="preserve"> Нет полноценной СУБД, нет блокировок файла при одновременной записи, нет CSRF-токенов, нет загрузки реальных файлов книг. Но для лабораторной работа демонстрирует основные механизмы PHP-приложения.</w:t>
      </w:r>
    </w:p>
    <w:p>
      <w:pPr>
        <w:pStyle w:val="Heading1"/>
      </w:pPr>
      <w:r>
        <w:t>Часть 3. Краткая памятка для защиты</w:t>
      </w:r>
    </w:p>
    <w:p>
      <w:r>
        <w:t>Главная формулировка:</w:t>
      </w:r>
    </w:p>
    <w:p>
      <w:r>
        <w:t>Я разработал многостраничное PHP-приложение электронной библиотеки. Оно работает через web-сервер, хранит данные в JSON-файлах, использует PHP-сессии для авторизации, поддерживает каталог книг, поиск, фильтры, сортировку, просмотр карточки, добавление, редактирование и удаление книг, а также управление пользователями и правами доступа.</w:t>
      </w:r>
    </w:p>
    <w:p>
      <w:r>
        <w:t>Ключевая цепочка работы:</w:t>
      </w:r>
    </w:p>
    <w:p>
      <w:pPr>
        <w:pStyle w:val="CodeBlock"/>
      </w:pPr>
      <w:r>
        <w:t>браузер → HTTP-запрос → PHP-страница → bootstrap.php → проверка сессии и прав → чтение JSON → обработка GET/POST → вывод HTML</w:t>
      </w:r>
    </w:p>
    <w:p>
      <w:r>
        <w:t>Связь с теорией:</w:t>
      </w:r>
    </w:p>
    <w:p>
      <w:pPr>
        <w:pStyle w:val="ListBullet"/>
      </w:pPr>
      <w:r>
        <w:t>Динамические страницы: books.php, login.php, register.php формируют HTML во время запроса.</w:t>
      </w:r>
    </w:p>
    <w:p>
      <w:pPr>
        <w:pStyle w:val="ListBullet"/>
      </w:pPr>
      <w:r>
        <w:t>Формы HTML: login, register, book_form, users и delete_book передают данные через GET/POST.</w:t>
      </w:r>
    </w:p>
    <w:p>
      <w:pPr>
        <w:pStyle w:val="ListBullet"/>
      </w:pPr>
      <w:r>
        <w:t>Суперглобальные массивы: $_GET, $_POST, $_SESSION, $_SERVER.</w:t>
      </w:r>
    </w:p>
    <w:p>
      <w:pPr>
        <w:pStyle w:val="ListBullet"/>
      </w:pPr>
      <w:r>
        <w:t>Файлы: books.json и users.json читаются и перезаписываются через PHP-функции.</w:t>
      </w:r>
    </w:p>
    <w:p>
      <w:pPr>
        <w:pStyle w:val="ListBullet"/>
      </w:pPr>
      <w:r>
        <w:t>Массивы: книги и пользователи — массивы ассоциативных массивов.</w:t>
      </w:r>
    </w:p>
    <w:p>
      <w:pPr>
        <w:pStyle w:val="ListBullet"/>
      </w:pPr>
      <w:r>
        <w:t>Функции: код вынесен в storage.php, auth.php, layout.php.</w:t>
      </w:r>
    </w:p>
    <w:p>
      <w:pPr>
        <w:pStyle w:val="ListBullet"/>
      </w:pPr>
      <w:r>
        <w:t>HTTP-заголовки: redirectTo() делает перенаправление через header("Location: ...").</w:t>
      </w:r>
    </w:p>
    <w:p>
      <w:pPr>
        <w:pStyle w:val="Heading1"/>
      </w:pPr>
      <w:r>
        <w:t>Использованные материалы</w:t>
      </w:r>
    </w:p>
    <w:p>
      <w:pPr>
        <w:pStyle w:val="ListBullet"/>
      </w:pPr>
      <w:r>
        <w:t>Перечень теоретических вопросов к зачету — вопросы 1–19.</w:t>
      </w:r>
    </w:p>
    <w:p>
      <w:pPr>
        <w:pStyle w:val="ListBullet"/>
      </w:pPr>
      <w:r>
        <w:t>Учебное пособие по курсу «Разработка Web-приложений. Часть 2. Основы PHP».</w:t>
      </w:r>
    </w:p>
    <w:p>
      <w:pPr>
        <w:pStyle w:val="ListBullet"/>
      </w:pPr>
      <w:r>
        <w:t>Архив проекта digital_library.rar, распакованный и проанализированный по файлам.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