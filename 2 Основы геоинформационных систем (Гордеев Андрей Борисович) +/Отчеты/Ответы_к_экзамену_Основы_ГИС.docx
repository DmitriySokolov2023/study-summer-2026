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Ответы к экзамену по дисциплине «Основы геоинформационных систем»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Материал подготовлен по перечню теоретических вопросов к зачету с оценкой и по учебным материалам по цифровому картографированию и ГИС Аксиома. Формулировки рассчитаны на устный ответ: сначала дается определение, затем раскрываются основные признаки, примеры и практическое значение.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Перечень вопросов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Понятие ГИС. Компоненты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Периоды развития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Классификация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Геоинформатика и связанные с ней отрасли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Системы координат в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Характеристики современных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Характеристики и особенности ГИС Аксиома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Основные функции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9. Источники данных для ГИС, их краткая характеристика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Базовые типы пространственных объектов в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Векторная модель пространственных данных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12. Растровая модель пространственных данных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13. Регулярно-ячеистая и квадротомическая модели пространственных данных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14. Понятие электронной карты. Физическая структура слоев ГИС. Файлы организации электронной карты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15. Основные этапы создания электронных векторных карт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16. Формирование структуры слоев электронной карты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17. Формирование таблиц атрибутивной информации в ГИС. ГИС и СУБД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18. Ввод данных в ГИС. Экспорт/импорт информации в ГИС. Обмен информацией между различными ГИС и БД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19. Сферы использования (применения)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20. Геомаркетинг и геомаркетинговая информационная система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21. Основные вопросы, связанные с созданием цифровой картографической основы муниципальных и региональных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22. Формирование растровой основы ГИС. Понятие базовых, детальных и тематических электронных (цифровых) карт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23. Организационные мероприятия, связанные с разработкой цифровой картографической основы территории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24. Роль ГИС в создании муниципальных информационных систем и управлении городскими территориями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Ответы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 Понятие ГИС. Компоненты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Географическая информационная система (ГИС) — это система для сбора, хранения, обработки, анализа, отображения и распространения пространственных данных. Главное отличие ГИС от обычной базы данных или графического редактора состоит в том, что данные имеют пространственную привязку: каждый объект связан с координатами, местоположением, формой и атрибутами.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ГИС используют для решения задач, где важно учитывать территорию: управление городом, кадастр, транспорт, экология, природопользование, размещение объектов, анализ доступности, мониторинг чрезвычайных ситуаций. В ГИС карта выступает не просто изображением, а моделью территории, связанной с таблицами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компоненты ГИС: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программное обеспечение — ГИС-пакет, модули анализа, инструменты редактирования, визуализации и экспорта;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аппаратное обеспечение — компьютеры, серверы, устройства хранения, GPS/GNSS-приемники, сканеры, плоттеры;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данные — векторные, растровые, табличные, статистические, дистанционные, кадастровые и другие сведения;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методы и процедуры — правила ввода, обработки, анализа, контроля качества и обновления данных;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пользователи — специалисты, аналитики, администраторы, органы управления, организации и конечные потребители информации.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 Периоды развития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Развитие ГИС связано с развитием вычислительной техники, цифровой картографии, баз данных и средств пространственного анализа. Условно можно выделить несколько этапов.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Первый этап — 1960-е годы. Это период появления первых экспериментальных геоинформационных систем. ГИС создавались в научных и государственных организациях, использовались крупные ЭВМ, а задачи были связаны в основном с инвентаризацией земель, природных ресурсов и картографированием.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Второй этап — 1970-е годы. ГИС стали применяться в государственных проектах, градостроительстве, кадастре и экологии. Формировались базовые представления о слоях, координатах, цифровых картах, пространственных базах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Третий этап — 1980-е годы. Появились коммерческие ГИС-пакеты и рабочие станции. ГИС стали доступнее для организаций, развивались векторные модели, растровая обработка, инструменты пространственного анализа.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Четвертый этап — 1990-е годы. Распространение персональных компьютеров привело к массовому развитию настольных ГИС. Появились стандартные форматы обмена, активнее стали использоваться СУБД, цифровые карты и данные дистанционного зондирования.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Пятый этап — 2000-е годы. Началось широкое развитие web-ГИС, геопорталов, навигационных систем, GPS-мониторинга, интеграции ГИС с корпоративными информационными системами.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Современный этап — 2010-е–2020-е годы. ГИС развиваются как облачные, мобильные и распределенные платформы. Используются большие пространственные данные, спутниковые снимки высокого разрешения, 3D-модели, цифровые двойники территорий, искусственный интеллект и автоматизированный пространственный анализ.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 Классификация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ГИС можно классифицировать по нескольким основаниям, так как они различаются по масштабу, назначению, архитектуре, типам данных и кругу пользователей.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территориальному охвату выделяют глобальные, национальные, региональные, муниципальные, локальные и объектовые ГИС. Например, муниципальная ГИС описывает территорию города или района, а объектовая может использоваться для управления одним предприятием, зданием или инженерной сетью.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назначению ГИС делятся на универсальные и специализированные. Универсальные применяются для широкого круга задач: картографирования, анализа, оформления карт. Специализированные ориентированы на конкретную сферу: кадастровые, экологические, транспортные, геологические, лесные, градостроительные, маркетинговые, навигационные.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модели данных различают векторные, растровые и гибридные ГИС. Векторные ГИС описывают объекты точками, линиями и полигонами. Растровые работают с ячейками регулярной сетки. Гибридные совмещают оба подхода.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архитектуре ГИС могут быть настольными, серверными, web-ГИС, мобильными и облачными. Настольные устанавливаются на отдельный компьютер, серверные обеспечивают коллективную работу, web-ГИС доступны через браузер, мобильные применяются в полевых работах.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режиму использования можно выделить профессиональные ГИС, корпоративные ГИС, учебные ГИС и пользовательские картографические сервисы. Такая классификация показывает, что ГИС — не один конкретный тип программы, а широкий класс информационных систем.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 Геоинформатика и связанные с ней отрасли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Геоинформатика — это научно-практическая область, изучающая методы сбора, хранения, обработки, анализа, моделирования и визуализации пространственно привязанной информации. Она находится на стыке географии, картографии, информатики, геодезии, дистанционного зондирования и баз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Картография дает геоинформатике правила построения карт, принципы генерализации, условные знаки, способы отображения явлений и требования к точности. Геодезия обеспечивает координатную основу, системы координат, методы измерения положения объектов на земной поверхности.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Дистанционное зондирование Земли предоставляет спутниковые снимки, аэрофотоснимки, данные беспилотных летательных аппаратов. Эти материалы используются для обновления карт, мониторинга растительности, водных объектов, застройки и природных процессов.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Информатика и программирование обеспечивают алгоритмы обработки данных, хранение в базах данных, автоматизацию анализа, работу с web-сервисами и создание пользовательских приложений. СУБД позволяют хранить большие массивы пространственной и атрибутивной информации.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геоинформатика связана с урбанистикой, экологией, экономикой, логистикой, кадастром, государственным управлением, геомаркетингом и чрезвычайными ситуациями. В этих сферах пространственный анализ помогает принимать решения на основе территории и местоположения объектов.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 Системы координат в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координат в ГИС — это способ однозначного определения положения объекта на поверхности Земли или на плоскости карты. Без правильно заданной системы координат невозможно корректно совмещать слои, измерять расстояния, площади и выполнять пространственный анализ.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виды систем координат: географические и прямоугольные проецированные. Географическая система использует широту и долготу, выраженные в градусах. Она удобна для глобального описания положения объектов, но не всегда удобна для точных измерений расстояний и площадей.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Проецированная прямоугольная система координат использует координаты X и Y в метрах или других линейных единицах. Она получается путем применения картографической проекции — математического способа переноса поверхности Земли на плоскость карты. Примеры: Гаусса-Крюгера, UTM, равнопромежуточные и равновеликие проекции.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Важными элементами системы координат являются эллипсоид, датум и проекция. Эллипсоид задает математическую модель формы Земли. Датум связывает эллипсоид с реальной земной поверхностью. Проекция определяет правила перехода от трехмерной поверхности к плоскости.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ГИС важно, чтобы слои были заданы в одной системе координат или корректно перепроецировались. Если проекция указана неверно, объекты могут смещаться, не совпадать с другими слоями, а измерения длин и площадей будут ошибочными.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6. Характеристики современных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Современные ГИС характеризуются комплексной работой с пространственными и атрибутивными данными. Они позволяют хранить геометрию объектов, связывать ее с таблицами, выполнять поиск, анализ, редактирование, визуализацию и подготовку картографических материалов.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ключевым характеристикам современных ГИС относятся: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поддержка векторных и растровых данных;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слойная организация электронной карты;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работа с системами координат и картографическими проекциями;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связь пространственных объектов с атрибутивными таблицами;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инструменты пространственного анализа: буферные зоны, оверлей, выборки, измерения, геокодирование;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создание тематических карт по количественным и качественным показателям;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интеграция с внешними базами данных и web-сервисами;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экспорт карт в растровые, векторные и печатные форматы;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возможность коллективной работы и обновления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Современная ГИС является не только программой для рисования карт, а полноценной информационно-аналитической системой. Она используется для поддержки управленческих решений, мониторинга территории, прогнозирования и моделирования пространственных процессов.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7. Характеристики и особенности ГИС Аксиома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ГИС Аксиома — российский ГИС-пакет, предназначенный для создания, редактирования, анализа и оформления пространственных данных. Программа может использоваться как базовое программное обеспечение для создания пользовательской ГИС, учебных проектов и прикладных картографических материалов.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особенностям ГИС Аксиома относятся поддержка работы с векторными и растровыми данными, настройка оформления слоев, создание тематических карт, работа с атрибутивными таблицами, выполнение SQL-запросов, вычисление производных показателей, построение буферных зон, оверлейные операции и пространственные выборки.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поддерживает форматы, распространенные в ГИС и смежных системах: таблицы MapInfo, данные ArcGIS, Панорамы, AutoDesk, MicroStation, ERDAS Imagine, Excel, CSV, TXT, JPG, TIF и другие. Важная особенность — совместимость с форматом MapInfo TAB и поддержка стандартных стилей оформления MapInfo.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ГИС Аксиома имеет ленточный и классический интерфейс, позволяет работать с картами, таблицами, легендами и отчетами в рамках единой рабочей области. Отдельно поддерживается создание отчетов для печати или экспорта, включая размещение карты, легенды, масштаба и пояснительных элементов.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в ГИС Аксиома есть возможности подключения к внешним базам данных, web-сервисам WMS, WFS и сервисам тайлов. Для расширения функциональности предусмотрено создание авторских модулей на Python, что делает программу пригодной не только для ручной работы, но и для автоматизации типовых операций.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8. Основные функции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функции ГИС можно разделить на несколько групп: ввод данных, хранение, редактирование, анализ, визуализация и вывод результатов.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ввода данных включает импорт готовых слоев, загрузку таблиц, подключение растров, регистрацию изображений, создание точек по координатам, ручную векторизацию и подключение внешних источников. Данные могут поступать из карт, снимков, GPS, таблиц, баз данных и web-сервисов.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хранения данных реализуется через пространственные базы данных, файлы слоев и атрибутивные таблицы. Каждый объект хранит геометрию и набор характеристик: название, тип, площадь, численность населения, назначение территории и другие параметры.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редактирования позволяет изменять геометрию объектов, перемещать узлы, добавлять и удалять объекты, исправлять ошибки топологии, редактировать атрибутивные поля и структуру таблиц.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анализа включает выборки по атрибутам и пространственному положению, построение буферных зон, оверлей, расчет площадей и расстояний, вычисление производных показателей, поиск объектов и моделирование пространственных процессов.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визуализации и вывода результатов включает настройку стилей, создание тематических карт, подписей, легенд, отчетов, экспорт в изображения, PDF и другие форматы. Итогом работы ГИС обычно становится карта, отчет, таблица, аналитическая справка или набор обновленных пространственных данных.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9. Источники данных для ГИС, их краткая характеристика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Источники данных для ГИС разнообразны, так как пространственная информация может поступать как из картографических, так и из статистических, полевых и дистанционных источников.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источники данных: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топографические и тематические карты — дают сведения о рельефе, гидрографии, дорогах, населенных пунктах, границах и природных объектах;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космические снимки и аэрофотоснимки — применяются для дешифрирования территории, обновления карт, контроля изменений земной поверхности;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данные GPS/GNSS и полевых измерений — дают точные координаты объектов, маршрутов, границ участков;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кадастровые и градостроительные данные — содержат сведения о земельных участках, зданиях, зонах, ограничениях, правах и объектах инфраструктуры;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статистические таблицы — используются для тематического картографирования населения, экономики, транспорта, экологии;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материалы дистанционного мониторинга и датчиков — применяются для наблюдения за погодой, транспортом, инженерными сетями, экологическими показателями;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открытые данные и web-сервисы — геопорталы, WMS/WFS/WMTS, OpenStreetMap и другие источники;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результаты ручной векторизации и редактирования — создаются специалистом непосредственно в ГИС.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использовании любых источников важно проверять актуальность, точность, масштаб, систему координат, полноту атрибутов и правовой статус данных.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10. Базовые типы пространственных объектов в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ГИС реальные объекты местности представляются с помощью базовых типов пространственной геометрии. Выбор типа зависит от размера объекта, масштаба карты и цели отображения.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Точка используется для объектов, размеры которых в данном масштабе нецелесообразно показывать площадью или линией. Это могут быть населенные пункты на мелкомасштабной карте, колодцы, остановки, пункты наблюдений, отдельные здания, памятники природы. Точка описывается одной парой координат X и Y, при необходимости также координатой Z.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Линия используется для объектов, у которых важна протяженность, но ширина в масштабе карты не отображается или несущественна. Примеры: дороги, реки, границы, линии электропередачи, трубопроводы, маршруты. Линия описывается последовательностью координат узлов.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Полигон применяется для объектов, имеющих площадь и границы. Это районы, земельные участки, озера, леса, функциональные зоны, административные территории. Полигон задается замкнутой последовательностью координат, где первая и последняя точки совпадают.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в ГИС используются растровые ячейки, которые представляют территорию в виде регулярной сетки, и текстовые объекты/подписи, которые служат для отображения названий и пояснений.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11. Векторная модель пространственных данных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Векторная модель пространственных данных описывает объекты местности с помощью координат и геометрических примитивов: точек, линий и полигонов. Каждый объект имеет геометрию и связанную с ней запись в атрибутивной таблице.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Точки задаются одной координатной парой, линии — последовательностью координат узлов, полигоны — замкнутыми контурами. Такая модель хорошо подходит для дискретных объектов: зданий, участков, дорог, рек, административных границ, инженерных сетей.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Векторные данные позволяют точно описывать форму объектов, выполнять измерения длин, площадей и периметров, строить пространственные запросы и анализировать взаимное расположение объектов. Например, можно определить, какие населенные пункты находятся внутри района, какие дороги пересекают реку, какие участки попадают в санитарную зону.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Преимущества векторной модели: высокая точность отображения границ, компактность хранения для дискретных объектов, удобная связь с атрибутивными таблицами, возможность топологического анализа. Недостатки: сложность представления непрерывных явлений, необходимость контроля топологии, возможные ошибки при ручной векторизации — самопересечения, разрывы, наложения и просветы между полигонами.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Векторная модель является основной при создании цифровых карт, кадастровых данных, градостроительных схем, транспортных сетей и большинства управленческих ГИС.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12. Растровая модель пространственных данных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Растровая модель представляет территорию в виде регулярной сетки ячеек, или пикселей. Каждая ячейка имеет координатное положение и значение, которое характеризует объект или явление: высоту, температуру, тип растительности, яркость снимка, категорию землепользования и т.д.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Растровые данные используются для космических и аэрофотоснимков, цифровых моделей рельефа, тепловых карт, карт плотности, классифицированных изображений, отсканированных бумажных карт. В отличие от векторной модели, растровая лучше подходит для непрерывных явлений, которые плавно изменяются в пространстве.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Основная характеристика растровой модели — пространственное разрешение, то есть размер одной ячейки на местности. Чем меньше ячейка, тем выше детализация, но тем больше объем данных. Например, снимок с разрешением 0,5 м показывает больше деталей, чем снимок с разрешением 30 м, но требует больше памяти и вычислительных ресурсов.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Преимущества растровой модели: удобство работы с изображениями и непрерывными поверхностями, простая структура, хорошие возможности для анализа зон, классификации и моделирования. Недостатки: зависимость точности от размера ячейки, большие объемы файлов, менее точное отображение границ дискретных объектов, возможная потеря детализации при изменении разрешения.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совместной работы с векторными слоями растровые изображения обычно регистрируют, то есть задают им координатную привязку и систему координат.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13. Регулярно-ячеистая и квадротомическая модели пространственных данных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Регулярно-ячеистая модель — это разновидность растрового представления, при котором территория разбивается на одинаковые по размеру ячейки. Каждая ячейка хранит одно значение или набор значений. Такая модель удобна для представления непрерывных явлений: рельефа, температуры, загрязнения, плотности населения, влажности, распределения растительности.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Главное достоинство регулярной сетки — простота обработки. С ячейками удобно выполнять математические операции, наложение слоев, классификацию, построение карт плотности и моделей пригодности территории. Главный недостаток — одинаковый размер ячеек для всей территории. Там, где объект сложный, требуется высокая детализация, а там, где он однородный, много ячеек могут хранить повторяющуюся информацию.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Квадротомическая модель, или quadtree, решает эту проблему с помощью иерархического деления пространства на квадраты. Исходная область делится на четыре части. Если участок неоднороден, он снова делится на четыре более мелкие ячейки. Однородные участки можно хранить крупными блоками, а сложные — более детально.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Преимущества квадротомической модели: экономия памяти, возможность переменной детализации, ускорение поиска и анализа в неоднородных данных. Недостатки: более сложная структура хранения и обработки по сравнению с обычной регулярной сеткой.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 модели используются для растрового анализа, но регулярная сетка проще и распространеннее, а квадротомическая эффективнее при работе с большими территориями, где детализация требуется неравномерно.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14. Понятие электронной карты. Физическая структура слоев ГИС. Файлы организации электронной карты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Электронная карта — это цифровая модель территории, содержащая пространственные объекты, их атрибуты, систему координат, оформление и правила отображения. В отличие от обычной картинки, электронная карта состоит из слоев и позволяет выполнять анализ, поиск, измерения и редактирование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Слой ГИС — это тематически однородный набор объектов. Например, отдельно могут храниться дороги, реки, населенные пункты, административные границы, земельные участки, функциональные зоны. Такое разделение позволяет управлять видимостью, порядком, стилем и анализом каждого типа данных отдельно.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Физическая структура слоя зависит от формата. В формате MapInfo, который используется в ГИС Аксиома, таблица обычно состоит из нескольких файлов с одним именем и разными расширениями: .tab, .dat, .map, .id. Файл .tab содержит описание таблицы и служебную информацию, .dat хранит атрибутивные данные, .map — геометрию объектов, .id — связь между геометрией и атрибутами. Могут создаваться и дополнительные служебные файлы, например индексы.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Рабочий набор, или проект, хранится отдельно. В ГИС Аксиома рабочий набор имеет формат .mws. Он не заменяет сами данные, а содержит сведения о том, какие слои открыты, где они расположены, как оформлены, в каком масштабе и проекции отображаются, какие окна и отчеты были созданы.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Поэтому при переносе электронной карты важно сохранять не только файл проекта, но и все файлы слоев. Если один компонент таблицы потерян или перемещен, слой может не открыться или открыться некорректно.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15. Основные этапы создания электронных векторных карт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Создание электронной векторной карты выполняется поэтапно. Первый этап — постановка задачи. Определяются цель карты, территория, масштаб, круг пользователей, состав слоев, требуемая точность и формат результата.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Второй этап — сбор и оценка исходных данных. Используются топографические карты, спутниковые снимки, кадастровые данные, таблицы, материалы полевых измерений, открытые источники и базы данных. На этом этапе проверяют актуальность, проекцию, масштаб, качество и полноту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Третий этап — выбор системы координат и структуры слоев. Определяется картографическая проекция, создаются таблицы для точечных, линейных и полигональных объектов, задаются поля атрибутивной информации.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Четвертый этап — ввод геометрии. Объекты создаются путем импорта готовых данных, конвертации форматов, создания точек по координатам или ручной векторизации по растровой подложке. Для линий и полигонов важно корректно расставлять узлы и соблюдать общие границы.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Пятый этап — заполнение атрибутов. Для каждого объекта вносятся характеристики: название, тип, категория, площадь, численность, назначение и другие данные. При необходимости информация присоединяется из внешних таблиц.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Шестой этап — контроль качества. Проверяются ошибки топологии, совпадение слоев, корректность координат, полнота таблиц, отсутствие дубликатов, самопересечений и разрывов.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Седьмой этап — оформление карты. Настраиваются условные знаки, подписи, порядок слоев, тематическое оформление, легенда, масштаб, рамка и компоновка отчета. Завершающий этап — сохранение данных, рабочего набора и экспорт результата в нужный формат.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16. Формирование структуры слоев электронной карты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Формирование структуры слоев — один из ключевых этапов создания электронной карты. От правильной структуры зависит удобство редактирования, анализа, оформления и дальнейшего обновления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Слои формируются по тематическому и геометрическому принципу. Тематический принцип означает, что разные группы объектов хранятся отдельно: гидрография, дороги, населенные пункты, границы, здания, земельные участки, функциональные зоны. Геометрический принцип предполагает разделение точечных, линейных и полигональных объектов, так как для них используются разные способы отображения и анализа.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проектировании структуры слоев необходимо определить: название слоя, тип геометрии, систему координат, набор атрибутивных полей, допустимые значения, источник данных, правила обновления и масштаб отображения. Например, слой «Населенные пункты» может иметь поля: название, тип, численность населения, статус, координаты X и Y.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Важно соблюдать логичный порядок слоев на карте. Обычно полигональные слои размещаются ниже, линейные — выше, точечные и подписи — в верхней части. Если полигональный слой поставить выше точек и линий, он может закрыть важные объекты.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при формировании структуры нужно учитывать будущий анализ. Например, если планируется выбирать сельские населенные пункты, в таблице должно быть поле «тип». Если нужно оценивать плотность населения, должны быть поля численности и площади. Правильно сформированная структура слоев делает ГИС не просто картой, а полноценной базой пространственных данных.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17. Формирование таблиц атрибутивной информации в ГИС. ГИС и СУБД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Атрибутивная информация — это описательные сведения о пространственных объектах. В ГИС каждому объекту соответствует строка таблицы, а каждому признаку — отдельное поле. Например, у населенного пункта могут быть поля: название, тип, численность населения, административный район, координаты, наличие объектов инфраструктуры.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Формирование таблиц атрибутов начинается с определения состава данных, необходимых для анализа и оформления карты. Для каждого поля задается название, тип данных и, при необходимости, допустимые значения. Типы данных могут быть символьными, целыми, вещественными, логическими, датой и временем.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Важно правильно выбирать тип поля. Численность населения лучше хранить как целое число, площадь — как вещественное, название — как символьное поле, наличие объекта — как логическое значение. Неправильный тип данных может привести к ошибкам при расчетах, сортировке и SQL-запросах.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ГИС тесно связаны с системами управления базами данных (СУБД). СУБД обеспечивают надежное хранение, поиск, обновление, совместный доступ и защиту данных. В корпоративных и муниципальных ГИС часто используются PostgreSQL/PostGIS, Microsoft SQL Server, Oracle Spatial и другие решения.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Связь ГИС и СУБД позволяет хранить большие объемы данных централизованно, выполнять SQL-запросы, присоединять таблицы, обновлять атрибуты и строить тематические карты на основе данных из внешних источников. Таким образом, атрибутивная таблица является основой аналитической работы в ГИС.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18. Ввод данных в ГИС. Экспорт/импорт информации в ГИС. Обмен информацией между различными ГИС и БД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Ввод данных в ГИС может выполняться разными способами. Первый способ — открытие или импорт готовых пространственных файлов: TAB, SHP, GeoJSON, KML, SXF и других. Второй — ручная векторизация объектов по растровой подложке или спутниковому снимку. Третий — создание объектов по координатам из таблиц Excel, CSV или TXT. Четвертый — получение данных из GPS/GNSS, баз данных и web-сервисов.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Импорт — это загрузка данных из внешнего формата в ГИС. При импорте важно проверить кодировку, структуру таблицы, типы данных, систему координат и наличие всех файловых компонентов. Например, таблица Excel перед загрузкой должна иметь корректные заголовки, не содержать объединенных ячеек, пустых строк и неверных типов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Экспорт — это сохранение данных из ГИС в другой формат. Экспорт может выполняться для передачи слоев в другую программу, публикации данных, подготовки отчета или обмена между организациями. Возможны экспорты в векторные форматы, растровые изображения, PDF, таблицы и форматы баз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Обмен между разными ГИС и БД требует учета совместимости форматов и координатных систем. Если данные передаются между программами, важно сохранять геометрию, атрибуты, проекцию и метаданные. Иногда требуется конвертация формата или перепроецирование.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Современные ГИС также используют сетевой обмен через WMS, WFS, WMTS и подключение к СУБД. WMS чаще передает картографическое изображение, WFS — векторные объекты с атрибутами, а СУБД обеспечивает прямой доступ к таблицам и пространственным данным.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19. Сферы использования (применения)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ГИС применяются во всех сферах, где решения зависят от территории, расстояний, границ, доступности и пространственного распределения объектов.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сферы применения ГИС: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государственное и муниципальное управление — территориальное планирование, учет объектов, управление землей и имуществом;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кадастр и землеустройство — учет земельных участков, границ, прав, ограничений и зон с особыми условиями использования;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градостроительство — анализ застройки, функционального зонирования, инженерной и транспортной инфраструктуры;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транспорт и логистика — построение маршрутов, анализ доступности, управление перевозками, мониторинг транспорта;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экология и природопользование — мониторинг загрязнения, лесов, водных объектов, особо охраняемых территорий;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сельское хозяйство — анализ почв, урожайности, состояния посевов, точное земледелие;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чрезвычайные ситуации — оценка зон риска, эвакуация, моделирование последствий, координация спасательных служб;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бизнес и геомаркетинг — выбор мест размещения торговых точек, анализ клиентов и конкурентов;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инженерные сети и ЖКХ — учет коммуникаций, аварий, ремонтов, эксплуатация инфраструктуры;</w:t>
      </w:r>
    </w:p>
    <w:p>
      <w:pPr>
        <w:spacing w:line="360" w:lineRule="auto" w:after="40"/>
        <w:ind w:left="709" w:firstLine="0"/>
        <w:jc w:val="both"/>
      </w:pPr>
      <w:r>
        <w:rPr>
          <w:rFonts w:ascii="Times New Roman" w:hAnsi="Times New Roman" w:eastAsia="Times New Roman"/>
          <w:sz w:val="28"/>
        </w:rPr>
        <w:t>• образование и научные исследования — анализ пространственных закономерностей и подготовка картографических материалов.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всех этих сферах ГИС повышают качество решений, потому что позволяют видеть данные в пространстве, сравнивать территории и выявлять закономерности, которые трудно заметить в обычных таблицах.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20. Геомаркетинг и геомаркетинговая информационная система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Геомаркетинг — это направление маркетингового анализа, в котором используются пространственные данные для изучения рынка, клиентов, конкурентов, транспортной доступности и территориального спроса. Главная идея геомаркетинга состоит в том, что экономическое поведение людей и организаций связано с местоположением.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Геомаркетинговая информационная система — это ГИС, адаптированная для решения маркетинговых и бизнес-задач. Она объединяет карту, данные о клиентах, населении, доходах, конкурентах, торговых точках, транспортных потоках, зонах обслуживания и продажах.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помощью геомаркетинга можно определить, где выгодно открыть магазин, аптеку, кафе, офис обслуживания или пункт выдачи заказов. Также можно оценить плотность целевой аудитории, платежеспособность населения, конкурентную среду, радиус доступности, пешеходные и транспортные потоки.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Типовые задачи геомаркетинговой ГИС: построение торговых зон, анализ клиентов по адресам, выбор оптимального местоположения, оценка покрытия сети, сравнение филиалов, поиск незанятых рыночных ниш, планирование рекламы по территориям.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Например, если компания выбирает место для новой торговой точки, ГИС позволяет совместить слои населения, дорог, остановок, конкурентов, жилой застройки и арендных ставок. В результате решение принимается не только интуитивно, но и на основе пространственного анализа.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21. Основные вопросы, связанные с созданием цифровой картографической основы муниципальных и региональных ГИС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Цифровая картографическая основа — это базовый набор пространственных данных, на который опирается муниципальная или региональная ГИС. Она должна обеспечивать точное отображение территории, объектов инфраструктуры, границ, адресов, земельных участков и других важных элементов.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создании такой основы необходимо решить несколько ключевых вопросов. Во-первых, определить назначение системы: для градостроительства, кадастра, управления имуществом, ЖКХ, транспорта, экологии или комплексного муниципального управления. Назначение влияет на состав слоев и требования к точности.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Во-вторых, нужно выбрать масштаб и систему координат. Для муниципальных ГИС обычно требуется крупномасштабная основа, так как необходимо работать с улицами, зданиями, участками и инженерными сетями. Система координат должна быть единой для всех слоев.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В-третьих, требуется определить источники данных: топографические планы, кадастровые сведения, материалы БТИ, градостроительная документация, ортофотопланы, спутниковые снимки, данные инженерных служб и полевые измерения.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В-четвертых, необходимо сформировать структуру слоев и атрибутов: границы, дороги, здания, земельные участки, адреса, водные объекты, зеленые зоны, инженерные сети, зоны ограничений, социальные объекты.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важны вопросы актуализации, правового статуса данных, контроля качества, разграничения доступа, интеграции с СУБД и информационными системами органов власти. Без регулярного обновления картографическая основа быстро теряет управленческую ценность.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22. Формирование растровой основы ГИС. Понятие базовых, детальных и тематических электронных (цифровых) карт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Растровая основа ГИС формируется на базе отсканированных карт, космических снимков, аэрофотоснимков, ортофотопланов и других изображений. Чтобы такой растр можно было использовать в ГИС, его необходимо зарегистрировать, то есть задать пространственную привязку, систему координат и контрольные точки.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Процесс формирования растровой основы включает выбор источника, проверку качества изображения, определение проекции, расстановку контрольных точек, трансформацию или регистрацию растра, оценку ошибки привязки и последующее совмещение с векторными слоями. От точности привязки зависит правильность дальнейшей векторизации и измерений.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Базовая электронная карта — это карта общего назначения, которая содержит основные элементы территории: границы, гидрографию, населенные пункты, дороги, рельеф, основные объекты инфраструктуры. Она используется как пространственная основа для других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Детальная электронная карта создается в более крупном масштабе и содержит подробные сведения об объектах: зданиях, участках, инженерных сетях, проездах, элементах благоустройства, функциональных зонах. Такие карты применяются в муниципальном управлении, кадастре и проектировании.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Тематическая электронная карта отображает конкретное явление или показатель: плотность населения, загрязнение воздуха, обеспеченность медицинскими объектами, типы землепользования, зоны риска, транспортную доступность. Она создается на основе базовой карты и атрибутивных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растровая основа может служить исходным материалом для создания и обновления векторных слоев, а базовые, детальные и тематические карты выполняют разные функции в ГИС.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23. Организационные мероприятия, связанные с разработкой цифровой картографической основы территории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 цифровой картографической основы требует не только технических работ, но и организационной подготовки. Без правильной организации проекта даже качественные данные могут быть использованы неэффективно.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организационные мероприятия включают определение заказчика, исполнителей, целей проекта, территории работ, состава конечных материалов и требований к точности. На этом этапе формируется техническое задание, где фиксируются масштаб, система координат, перечень слоев, формат данных, структура атрибутов и требования к оформлению.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Далее проводится инвентаризация исходных данных. Необходимо выяснить, какие карты, планы, снимки, таблицы и базы уже имеются, кому они принадлежат, насколько они актуальны, можно ли их использовать юридически и технически. Старые или разнородные данные требуют проверки и приведения к единой системе координат.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Важным мероприятием является разработка классификаторов и правил ведения данных. Например, нужно заранее определить, как кодируются типы дорог, виды землепользования, категории объектов, статусы зданий, зоны ограничений. Это обеспечивает единообразие базы данных.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необходимо организовать контроль качества: проверку геометрии, топологии, полноты атрибутов, соответствия исходным материалам, отсутствия дубликатов и ошибок координат. После создания основы должны быть определены правила обновления, ответственные лица, периодичность актуализации, порядок резервного копирования и разграничение доступа.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Организационная часть особенно важна для муниципальных и региональных ГИС, где данные используются многими подразделениями и должны оставаться согласованными во времени.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24. Роль ГИС в создании муниципальных информационных систем и управлении городскими территориями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ГИС играет ключевую роль в муниципальных информационных системах, потому что большинство городских объектов имеет пространственное положение: здания, улицы, земельные участки, инженерные сети, остановки, школы, больницы, зеленые зоны, зоны ограничений и объекты благоустройства.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Муниципальная ГИС объединяет разрозненные данные в единую пространственную базу. Она позволяет видеть, где расположены объекты, какие характеристики они имеют, как связаны между собой и какие территории требуют внимания. Это повышает прозрачность управления и качество принимаемых решений.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управлении городскими территориями ГИС используется для градостроительного планирования, ведения адресного реестра, учета муниципального имущества, анализа землепользования, контроля строительства, управления инженерными сетями, планирования ремонта дорог и благоустройства.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ГИС помогает оценивать доступность социальных объектов: школ, детских садов, поликлиник, остановок общественного транспорта. С ее помощью можно выявлять районы с недостаточной обеспеченностью инфраструктурой и планировать развитие территории.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сфере ЖКХ и инженерных сетей ГИС используется для учета коммуникаций, аварий, ремонтов, подключений и зон обслуживания. В чрезвычайных ситуациях она помогает моделировать зоны риска, планировать эвакуацию и координировать службы.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ГИС также важна для взаимодействия власти и граждан: через геопорталы можно публиковать карты, схемы планировки, данные о ремонтах, благоустройстве, ограничениях и общественных проектах. Поэтому муниципальная ГИС является инструментом не только учета, но и управления, анализа, планирования и коммуникации.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Краткий совет по ответу на экзамене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устном ответе удобно придерживаться схемы: определение термина, основные элементы или классификация, практический пример, связь с ГИС Аксиома или выполненными практическими работами. Такой порядок показывает не только знание теории, но и понимание применения ГИС на практике.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Ответы к экзамену по основам ГИС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